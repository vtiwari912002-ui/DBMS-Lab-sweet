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4" w:lineRule="exact" w:before="0" w:after="0"/>
        <w:ind w:left="0" w:right="926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0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8600440</wp:posOffset>
                </wp:positionV>
                <wp:extent cx="5943600" cy="248919"/>
                <wp:wrapNone/>
                <wp:docPr id="1" name="Text Box 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48919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7134859</wp:posOffset>
                </wp:positionV>
                <wp:extent cx="5943600" cy="266700"/>
                <wp:wrapNone/>
                <wp:docPr id="2" name="Text Box 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5666740</wp:posOffset>
                </wp:positionV>
                <wp:extent cx="5943600" cy="266700"/>
                <wp:wrapNone/>
                <wp:docPr id="3" name="Text Box 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4201160</wp:posOffset>
                </wp:positionV>
                <wp:extent cx="5943600" cy="266700"/>
                <wp:wrapNone/>
                <wp:docPr id="4" name="Text Box 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2724150</wp:posOffset>
                </wp:positionV>
                <wp:extent cx="5943600" cy="266700"/>
                <wp:wrapNone/>
                <wp:docPr id="5" name="Text Box 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6" name="Text Box 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422" w:lineRule="exact" w:before="876" w:after="0"/>
        <w:ind w:left="0" w:right="4404" w:firstLine="0"/>
        <w:jc w:val="righ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142B4B"/>
          <w:sz w:val="36"/>
          <w:szCs w:val="36"/>
        </w:rPr>
        <w:t>COER UNIVERSITY</w:t>
      </w:r>
    </w:p>
    <w:p>
      <w:pPr>
        <w:autoSpaceDN w:val="0"/>
        <w:autoSpaceDE w:val="0"/>
        <w:widowControl/>
        <w:spacing w:line="422" w:lineRule="exact" w:before="188" w:after="0"/>
        <w:ind w:left="1304" w:right="0" w:firstLine="0"/>
        <w:jc w:val="left"/>
      </w:pPr>
      <w:r>
        <w:rPr>
          <w:spacing w:val="-9.0"/>
          <w:rFonts w:ascii="Times New Roman" w:hAnsi="Times New Roman" w:eastAsia="Times New Roman" w:cs="Times New Roman"/>
          <w:b/>
          <w:bCs/>
          <w:i w:val="0"/>
          <w:color w:val="142B4B"/>
          <w:sz w:val="36"/>
          <w:szCs w:val="36"/>
        </w:rPr>
        <w:t>DBMS LAB ASSIGNMENT | LAB SHEET 4: SQL OPERATO</w:t>
      </w:r>
    </w:p>
    <w:p>
      <w:pPr>
        <w:autoSpaceDN w:val="0"/>
        <w:autoSpaceDE w:val="0"/>
        <w:widowControl/>
        <w:spacing w:line="350" w:lineRule="exact" w:before="262" w:after="0"/>
        <w:ind w:left="120" w:right="0" w:firstLine="0"/>
        <w:jc w:val="left"/>
      </w:pPr>
      <w:r>
        <w:rPr>
          <w:spacing w:val="7.5"/>
          <w:rFonts w:ascii="Times New Roman" w:hAnsi="Times New Roman" w:eastAsia="Times New Roman" w:cs="Times New Roman"/>
          <w:b/>
          <w:bCs/>
          <w:i w:val="0"/>
          <w:color w:val="008091"/>
          <w:sz w:val="30"/>
          <w:szCs w:val="30"/>
        </w:rPr>
        <w:t xml:space="preserve">Arithmetic Operators </w:t>
      </w:r>
    </w:p>
    <w:p>
      <w:pPr>
        <w:autoSpaceDN w:val="0"/>
        <w:autoSpaceDE w:val="0"/>
        <w:widowControl/>
        <w:spacing w:line="288" w:lineRule="exact" w:before="120" w:after="0"/>
        <w:ind w:left="120" w:right="561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Perform addition of two numbers using +. </w:t>
      </w:r>
    </w:p>
    <w:p>
      <w:pPr>
        <w:autoSpaceDN w:val="0"/>
        <w:autoSpaceDE w:val="0"/>
        <w:widowControl/>
        <w:spacing w:line="246" w:lineRule="exact" w:before="110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06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25 + 15 AS AdditionResult; </w:t>
            </w:r>
          </w:p>
        </w:tc>
      </w:tr>
    </w:tbl>
    <w:p>
      <w:pPr>
        <w:autoSpaceDN w:val="0"/>
        <w:autoSpaceDE w:val="0"/>
        <w:widowControl/>
        <w:spacing w:line="234" w:lineRule="exact" w:before="38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2.0800006866455076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Adds two numeric values. </w:t>
      </w:r>
    </w:p>
    <w:p>
      <w:pPr>
        <w:autoSpaceDN w:val="0"/>
        <w:autoSpaceDE w:val="0"/>
        <w:widowControl/>
        <w:spacing w:line="288" w:lineRule="exact" w:before="210" w:after="0"/>
        <w:ind w:left="120" w:right="705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2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Perform subtraction using -. 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50 - 18 AS SubtractionResult; 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Subtracts second operand from first. </w:t>
      </w:r>
    </w:p>
    <w:p>
      <w:pPr>
        <w:autoSpaceDN w:val="0"/>
        <w:autoSpaceDE w:val="0"/>
        <w:widowControl/>
        <w:spacing w:line="302" w:lineRule="exact" w:before="182" w:after="0"/>
        <w:ind w:left="120" w:right="676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3 </w:t>
      </w:r>
      <w:r>
        <w:br/>
      </w:r>
      <w:r>
        <w:rPr>
          <w:spacing w:val="1.812857874802191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Perform multiplication using *. 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12 * 8 AS MultiplicationResult; 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0.6166674792766477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Multiplies two numbers. </w:t>
      </w:r>
    </w:p>
    <w:p>
      <w:pPr>
        <w:autoSpaceDN w:val="0"/>
        <w:autoSpaceDE w:val="0"/>
        <w:widowControl/>
        <w:spacing w:line="288" w:lineRule="exact" w:before="210" w:after="0"/>
        <w:ind w:left="120" w:right="734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4 </w:t>
      </w:r>
      <w:r>
        <w:br/>
      </w:r>
      <w:r>
        <w:rPr>
          <w:spacing w:val="2.0469454096423254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Perform division using /. 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100 / 4 AS DivisionResult; 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1.864706649499761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Divides numerator by denominator. </w:t>
      </w:r>
    </w:p>
    <w:p>
      <w:pPr>
        <w:autoSpaceDN w:val="0"/>
        <w:autoSpaceDE w:val="0"/>
        <w:widowControl/>
        <w:spacing w:line="288" w:lineRule="exact" w:before="210" w:after="0"/>
        <w:ind w:left="120" w:right="518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5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Calculate the total amount as Price × Quantity. 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370"/>
        </w:trPr>
        <w:tc>
          <w:tcPr>
            <w:tcW w:type="dxa" w:w="9360"/>
            <w:tcBorders>
              <w:top w:sz="6.399999999999636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ProductName, Price, Quantity, (Price * Quantity) AS TotalAmount FROM Product; 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24" w:right="10" w:bottom="1440" w:left="1320" w:header="720" w:footer="720" w:gutter="0"/>
          <w:cols w:num="1" w:equalWidth="0">
            <w:col w:w="10910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0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8105140</wp:posOffset>
                </wp:positionV>
                <wp:extent cx="5943600" cy="266700"/>
                <wp:wrapNone/>
                <wp:docPr id="7" name="Text Box 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6639559</wp:posOffset>
                </wp:positionV>
                <wp:extent cx="5943600" cy="266700"/>
                <wp:wrapNone/>
                <wp:docPr id="8" name="Text Box 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5171440</wp:posOffset>
                </wp:positionV>
                <wp:extent cx="5943600" cy="266700"/>
                <wp:wrapNone/>
                <wp:docPr id="9" name="Text Box 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3695700</wp:posOffset>
                </wp:positionV>
                <wp:extent cx="5943600" cy="266700"/>
                <wp:wrapNone/>
                <wp:docPr id="10" name="Text Box 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2228850</wp:posOffset>
                </wp:positionV>
                <wp:extent cx="5943600" cy="266700"/>
                <wp:wrapNone/>
                <wp:docPr id="11" name="Text Box 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12" name="Text Box 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234" w:lineRule="exact" w:before="87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2.4076931659991794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Multiplies Price and Quantity columns for each row. </w:t>
      </w:r>
    </w:p>
    <w:p>
      <w:pPr>
        <w:autoSpaceDN w:val="0"/>
        <w:autoSpaceDE w:val="0"/>
        <w:widowControl/>
        <w:spacing w:line="352" w:lineRule="exact" w:before="290" w:after="0"/>
        <w:ind w:left="120" w:right="0" w:firstLine="0"/>
        <w:jc w:val="left"/>
      </w:pPr>
      <w:r>
        <w:rPr>
          <w:spacing w:val="7.5"/>
          <w:rFonts w:ascii="Times New Roman" w:hAnsi="Times New Roman" w:eastAsia="Times New Roman" w:cs="Times New Roman"/>
          <w:b/>
          <w:bCs/>
          <w:i w:val="0"/>
          <w:color w:val="008091"/>
          <w:sz w:val="30"/>
          <w:szCs w:val="30"/>
        </w:rPr>
        <w:t xml:space="preserve">Logical Operators </w:t>
      </w:r>
    </w:p>
    <w:p>
      <w:pPr>
        <w:autoSpaceDN w:val="0"/>
        <w:autoSpaceDE w:val="0"/>
        <w:widowControl/>
        <w:spacing w:line="288" w:lineRule="exact" w:before="120" w:after="0"/>
        <w:ind w:left="120" w:right="504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6 </w:t>
      </w:r>
      <w:r>
        <w:br/>
      </w:r>
      <w:r>
        <w:rPr>
          <w:spacing w:val="2.850638828379033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AND with two conditions. 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= 'Delhi' AND Fees &gt; 65000; </w:t>
            </w:r>
          </w:p>
        </w:tc>
      </w:tr>
    </w:tbl>
    <w:p>
      <w:pPr>
        <w:autoSpaceDN w:val="0"/>
        <w:autoSpaceDE w:val="0"/>
        <w:widowControl/>
        <w:spacing w:line="234" w:lineRule="exact" w:before="380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-2.048888227674701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Filters rows where BOTH conditions are TRUE. </w:t>
      </w:r>
    </w:p>
    <w:p>
      <w:pPr>
        <w:autoSpaceDN w:val="0"/>
        <w:autoSpaceDE w:val="0"/>
        <w:widowControl/>
        <w:spacing w:line="288" w:lineRule="exact" w:before="196" w:after="0"/>
        <w:ind w:left="120" w:right="5184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7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OR with two conditions. 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= 'Delhi' OR City = 'Roorkee'; 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-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Filters rows where EITHER condition is TRUE. </w:t>
      </w:r>
    </w:p>
    <w:p>
      <w:pPr>
        <w:autoSpaceDN w:val="0"/>
        <w:autoSpaceDE w:val="0"/>
        <w:widowControl/>
        <w:spacing w:line="288" w:lineRule="exact" w:before="210" w:after="0"/>
        <w:ind w:left="120" w:right="547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8 </w:t>
      </w:r>
      <w:r>
        <w:br/>
      </w:r>
      <w:r>
        <w:rPr>
          <w:spacing w:val="1.9415913847359692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NOT with a condition. 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NOT (City = 'Delhi'); 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NOT negates the truth value of the expression. </w:t>
      </w:r>
    </w:p>
    <w:p>
      <w:pPr>
        <w:autoSpaceDN w:val="0"/>
        <w:autoSpaceDE w:val="0"/>
        <w:widowControl/>
        <w:spacing w:line="288" w:lineRule="exact" w:before="210" w:after="0"/>
        <w:ind w:left="120" w:right="360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9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Find students belonging to a specific course AND city. 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Course = 'B.Tech CSE' AND City = 'Roorkee'; 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1.6566045869071444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Applies AND operator across Course and City columns. </w:t>
      </w:r>
    </w:p>
    <w:p>
      <w:pPr>
        <w:autoSpaceDN w:val="0"/>
        <w:autoSpaceDE w:val="0"/>
        <w:widowControl/>
        <w:spacing w:line="288" w:lineRule="exact" w:before="210" w:after="0"/>
        <w:ind w:left="120" w:right="331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10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Find employees belonging to either of two departments. 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399999999999636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Employee WHERE Department = 'IT' OR Department = 'HR'; 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2.930233145869056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Selects employees in IT or HR departments. </w:t>
      </w:r>
    </w:p>
    <w:p>
      <w:pPr>
        <w:sectPr>
          <w:pgSz w:w="12240" w:h="15840"/>
          <w:pgMar w:top="324" w:right="916" w:bottom="1440" w:left="1320" w:header="720" w:footer="720" w:gutter="0"/>
          <w:cols w:num="1" w:equalWidth="0">
            <w:col w:w="1000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0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7753350</wp:posOffset>
                </wp:positionV>
                <wp:extent cx="5943600" cy="266700"/>
                <wp:wrapNone/>
                <wp:docPr id="13" name="Text Box 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6276340</wp:posOffset>
                </wp:positionV>
                <wp:extent cx="5943600" cy="266700"/>
                <wp:wrapNone/>
                <wp:docPr id="14" name="Text Box 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4810760</wp:posOffset>
                </wp:positionV>
                <wp:extent cx="5943600" cy="266700"/>
                <wp:wrapNone/>
                <wp:docPr id="15" name="Text Box 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3342640</wp:posOffset>
                </wp:positionV>
                <wp:extent cx="5943600" cy="266700"/>
                <wp:wrapNone/>
                <wp:docPr id="16" name="Text Box 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1877060</wp:posOffset>
                </wp:positionV>
                <wp:extent cx="5943600" cy="266700"/>
                <wp:wrapNone/>
                <wp:docPr id="17" name="Text Box 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18" name="Text Box 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50" w:lineRule="exact" w:before="860" w:after="0"/>
        <w:ind w:left="120" w:right="0" w:firstLine="0"/>
        <w:jc w:val="left"/>
      </w:pPr>
      <w:r>
        <w:rPr>
          <w:spacing w:val="7.5"/>
          <w:rFonts w:ascii="Times New Roman" w:hAnsi="Times New Roman" w:eastAsia="Times New Roman" w:cs="Times New Roman"/>
          <w:b/>
          <w:bCs/>
          <w:i w:val="0"/>
          <w:color w:val="008091"/>
          <w:sz w:val="30"/>
          <w:szCs w:val="30"/>
        </w:rPr>
        <w:t xml:space="preserve">Comparison Operators </w:t>
      </w:r>
    </w:p>
    <w:p>
      <w:pPr>
        <w:autoSpaceDN w:val="0"/>
        <w:autoSpaceDE w:val="0"/>
        <w:widowControl/>
        <w:spacing w:line="288" w:lineRule="exact" w:before="120" w:after="0"/>
        <w:ind w:left="120" w:right="604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11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the = operator. 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= 'Delhi'; 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2.820000799496976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Checks exact string equality. </w:t>
      </w:r>
    </w:p>
    <w:p>
      <w:pPr>
        <w:autoSpaceDN w:val="0"/>
        <w:autoSpaceDE w:val="0"/>
        <w:widowControl/>
        <w:spacing w:line="288" w:lineRule="exact" w:before="210" w:after="0"/>
        <w:ind w:left="120" w:right="604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12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the &gt; operator. 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Employee WHERE Salary &gt; 55000.00; 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Filters employees earning strictly more than 55,000. </w:t>
      </w:r>
    </w:p>
    <w:p>
      <w:pPr>
        <w:autoSpaceDN w:val="0"/>
        <w:autoSpaceDE w:val="0"/>
        <w:widowControl/>
        <w:spacing w:line="288" w:lineRule="exact" w:before="196" w:after="0"/>
        <w:ind w:left="120" w:right="604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13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the &lt; operator. 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Product WHERE Price &lt; 2000.00; 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Filters products priced below 2,000. </w:t>
      </w:r>
    </w:p>
    <w:p>
      <w:pPr>
        <w:autoSpaceDN w:val="0"/>
        <w:autoSpaceDE w:val="0"/>
        <w:widowControl/>
        <w:spacing w:line="288" w:lineRule="exact" w:before="210" w:after="0"/>
        <w:ind w:left="120" w:right="648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14 </w:t>
      </w:r>
      <w:r>
        <w:br/>
      </w:r>
      <w:r>
        <w:rPr>
          <w:spacing w:val="-0.19090860540216276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&gt;= and &lt;=. 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Employee WHERE Salary &gt;= 50000.00 AND Salary &lt;= 65000.00; 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Tests inclusive lower and upper salary bounds. </w:t>
      </w:r>
    </w:p>
    <w:p>
      <w:pPr>
        <w:autoSpaceDN w:val="0"/>
        <w:autoSpaceDE w:val="0"/>
        <w:widowControl/>
        <w:spacing w:line="288" w:lineRule="exact" w:before="196" w:after="0"/>
        <w:ind w:left="120" w:right="576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15 </w:t>
      </w:r>
      <w:r>
        <w:br/>
      </w:r>
      <w:r>
        <w:rPr>
          <w:spacing w:val="2.4402387794994174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the &lt;&gt;/!= operator. </w:t>
      </w:r>
    </w:p>
    <w:p>
      <w:pPr>
        <w:autoSpaceDN w:val="0"/>
        <w:autoSpaceDE w:val="0"/>
        <w:widowControl/>
        <w:spacing w:line="246" w:lineRule="exact" w:before="124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600000000000364" w:val="single" w:color="D8D9D8"/>
              <w:bottom w:sz="5.600000000000364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2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!= 'Delhi'; </w:t>
            </w:r>
          </w:p>
        </w:tc>
      </w:tr>
    </w:tbl>
    <w:p>
      <w:pPr>
        <w:autoSpaceDN w:val="0"/>
        <w:autoSpaceDE w:val="0"/>
        <w:widowControl/>
        <w:spacing w:line="234" w:lineRule="exact" w:before="362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2.13469477089083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Filters rows where City is not equal to 'Delhi'. </w:t>
      </w:r>
    </w:p>
    <w:p>
      <w:pPr>
        <w:sectPr>
          <w:pgSz w:w="12240" w:h="15840"/>
          <w:pgMar w:top="324" w:right="916" w:bottom="1440" w:left="1320" w:header="720" w:footer="720" w:gutter="0"/>
          <w:cols w:num="1" w:equalWidth="0">
            <w:col w:w="1000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20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0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7753350</wp:posOffset>
                </wp:positionV>
                <wp:extent cx="5943600" cy="427990"/>
                <wp:wrapNone/>
                <wp:docPr id="19" name="Text Box 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42799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6276340</wp:posOffset>
                </wp:positionV>
                <wp:extent cx="5943600" cy="266700"/>
                <wp:wrapNone/>
                <wp:docPr id="20" name="Text Box 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4810760</wp:posOffset>
                </wp:positionV>
                <wp:extent cx="5943600" cy="266700"/>
                <wp:wrapNone/>
                <wp:docPr id="21" name="Text Box 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3342640</wp:posOffset>
                </wp:positionV>
                <wp:extent cx="5943600" cy="266700"/>
                <wp:wrapNone/>
                <wp:docPr id="22" name="Text Box 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1877060</wp:posOffset>
                </wp:positionV>
                <wp:extent cx="5943600" cy="266700"/>
                <wp:wrapNone/>
                <wp:docPr id="23" name="Text Box 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24" name="Text Box 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50" w:lineRule="exact" w:before="860" w:after="0"/>
        <w:ind w:left="120" w:right="0" w:firstLine="0"/>
        <w:jc w:val="left"/>
      </w:pPr>
      <w:r>
        <w:rPr>
          <w:spacing w:val="7.5"/>
          <w:rFonts w:ascii="Times New Roman" w:hAnsi="Times New Roman" w:eastAsia="Times New Roman" w:cs="Times New Roman"/>
          <w:b/>
          <w:bCs/>
          <w:i w:val="0"/>
          <w:color w:val="008091"/>
          <w:sz w:val="30"/>
          <w:szCs w:val="30"/>
        </w:rPr>
        <w:t xml:space="preserve">Special Operators </w:t>
      </w:r>
    </w:p>
    <w:p>
      <w:pPr>
        <w:autoSpaceDN w:val="0"/>
        <w:autoSpaceDE w:val="0"/>
        <w:widowControl/>
        <w:spacing w:line="288" w:lineRule="exact" w:before="120" w:after="0"/>
        <w:ind w:left="120" w:right="489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16 </w:t>
      </w:r>
      <w:r>
        <w:br/>
      </w:r>
      <w:r>
        <w:rPr>
          <w:spacing w:val="0.003750436007976532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BETWEEN for salary range. 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Employee WHERE Salary BETWEEN 50000.00 AND 65000.00; 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Selects values within an inclusive range. </w:t>
      </w:r>
    </w:p>
    <w:p>
      <w:pPr>
        <w:autoSpaceDN w:val="0"/>
        <w:autoSpaceDE w:val="0"/>
        <w:widowControl/>
        <w:spacing w:line="288" w:lineRule="exact" w:before="210" w:after="0"/>
        <w:ind w:left="120" w:right="460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17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IN for selecting multiple cities. 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IN ('Delhi', 'Roorkee', 'Dehradun'); 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IN tests if a column value matches any item in a discrete list. </w:t>
      </w:r>
    </w:p>
    <w:p>
      <w:pPr>
        <w:autoSpaceDN w:val="0"/>
        <w:autoSpaceDE w:val="0"/>
        <w:widowControl/>
        <w:spacing w:line="288" w:lineRule="exact" w:before="196" w:after="0"/>
        <w:ind w:left="120" w:right="6768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18 </w:t>
      </w:r>
      <w:r>
        <w:br/>
      </w:r>
      <w:r>
        <w:rPr>
          <w:spacing w:val="-2.3723334034283994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NOT IN. 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NOT IN ('Delhi', 'Meerut'); 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Excludes students from cities in the list. </w:t>
      </w:r>
    </w:p>
    <w:p>
      <w:pPr>
        <w:autoSpaceDN w:val="0"/>
        <w:autoSpaceDE w:val="0"/>
        <w:widowControl/>
        <w:spacing w:line="288" w:lineRule="exact" w:before="210" w:after="0"/>
        <w:ind w:left="120" w:right="273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19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LIKE for names beginning with a particular letter. 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Name LIKE 'A%'; 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1.3846157147334173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LIKE 'A%' matches string values beginning with 'A'. </w:t>
      </w:r>
    </w:p>
    <w:p>
      <w:pPr>
        <w:autoSpaceDN w:val="0"/>
        <w:autoSpaceDE w:val="0"/>
        <w:widowControl/>
        <w:spacing w:line="288" w:lineRule="exact" w:before="196" w:after="0"/>
        <w:ind w:left="120" w:right="504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20 </w:t>
      </w:r>
      <w:r>
        <w:br/>
      </w:r>
      <w:r>
        <w:rPr>
          <w:spacing w:val="-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IS NULL and IS NOT NULL. </w:t>
      </w:r>
    </w:p>
    <w:p>
      <w:pPr>
        <w:autoSpaceDN w:val="0"/>
        <w:autoSpaceDE w:val="0"/>
        <w:widowControl/>
        <w:spacing w:line="246" w:lineRule="exact" w:before="124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674"/>
        </w:trPr>
        <w:tc>
          <w:tcPr>
            <w:tcW w:type="dxa" w:w="9360"/>
            <w:tcBorders>
              <w:top w:sz="5.600000000000364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4" w:after="0"/>
              <w:ind w:left="74" w:right="4896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IS NULL; </w:t>
            </w:r>
            <w:r>
              <w:br/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* FROM Student WHERE City IS NOT NULL; 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1.2818187691948681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Tests for missing (NULL) or present values. </w:t>
      </w:r>
    </w:p>
    <w:p>
      <w:pPr>
        <w:sectPr>
          <w:pgSz w:w="12240" w:h="15840"/>
          <w:pgMar w:top="324" w:right="916" w:bottom="1440" w:left="1320" w:header="720" w:footer="720" w:gutter="0"/>
          <w:cols w:num="1" w:equalWidth="0">
            <w:col w:w="10004" w:space="0"/>
          </w:cols>
          <w:docGrid w:linePitch="360"/>
        </w:sectPr>
      </w:pPr>
    </w:p>
    <w:p>
      <w:pPr>
        <w:autoSpaceDN w:val="0"/>
        <w:autoSpaceDE w:val="0"/>
        <w:widowControl/>
        <w:spacing w:line="234" w:lineRule="exact" w:before="0" w:after="0"/>
        <w:ind w:left="0" w:right="108" w:firstLine="0"/>
        <w:jc w:val="right"/>
      </w:pPr>
      <w:r>
        <w:rPr>
          <w:spacing w:val="-5.0"/>
          <w:rFonts w:ascii="Times New Roman" w:hAnsi="Times New Roman" w:eastAsia="Times New Roman" w:cs="Times New Roman"/>
          <w:b/>
          <w:bCs/>
          <w:i w:val="0"/>
          <w:color w:val="008091"/>
          <w:sz w:val="20"/>
          <w:szCs w:val="20"/>
        </w:rPr>
        <w:t xml:space="preserve">MADE BY VIKAS THAKUR </w: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6276340</wp:posOffset>
                </wp:positionV>
                <wp:extent cx="5943600" cy="1076960"/>
                <wp:wrapNone/>
                <wp:docPr id="25" name="Text Box 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107696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4810760</wp:posOffset>
                </wp:positionV>
                <wp:extent cx="5943600" cy="266700"/>
                <wp:wrapNone/>
                <wp:docPr id="26" name="Text Box 2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3342640</wp:posOffset>
                </wp:positionV>
                <wp:extent cx="5943600" cy="266700"/>
                <wp:wrapNone/>
                <wp:docPr id="27" name="Text Box 2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838200</wp:posOffset>
                </wp:positionH>
                <wp:positionV relativeFrom="page">
                  <wp:posOffset>1877060</wp:posOffset>
                </wp:positionV>
                <wp:extent cx="5943600" cy="266700"/>
                <wp:wrapNone/>
                <wp:docPr id="28" name="Text Box 2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0" cy="266700"/>
                        </a:xfrm>
                        <a:prstGeom prst="rect"/>
                        <a:solidFill>
                          <a:srgbClr val="f1f4f7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  <w:r>
        <mc:AlternateContent>
          <mc:Choice Requires="wps">
            <w:drawing>
    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wrapNone/>
                <wp:docPr id="29" name="Text Box 2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/>
                        <a:solidFill>
                          <a:srgbClr val="f6f9fd"/>
                        </a:solidFill>
                        <a:ln>
                          <a:noFill/>
                        </a:ln>
                      </wps:spPr>
                      <wps:txbx/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undefined" o:spid="undefined">
                <v:fill on="f" focussize="0,0"/>
                <v:stroke on="f"/>
                <v:imagedata o:title=""/>
                <o:lock v:ext="edit" aspectratio="t"/>
                <v:textbox style="mso-fit-shape-to-text:t;">
  </v:textbox>
              </v:shape>
            </w:pict>
          </mc:Fallback>
        </mc:AlternateContent>
      </w:r>
    </w:p>
    <w:p>
      <w:pPr>
        <w:autoSpaceDN w:val="0"/>
        <w:autoSpaceDE w:val="0"/>
        <w:widowControl/>
        <w:spacing w:line="350" w:lineRule="exact" w:before="860" w:after="0"/>
        <w:ind w:left="120" w:right="0" w:firstLine="0"/>
        <w:jc w:val="left"/>
      </w:pPr>
      <w:r>
        <w:rPr>
          <w:spacing w:val="7.5"/>
          <w:rFonts w:ascii="Times New Roman" w:hAnsi="Times New Roman" w:eastAsia="Times New Roman" w:cs="Times New Roman"/>
          <w:b/>
          <w:bCs/>
          <w:i w:val="0"/>
          <w:color w:val="008091"/>
          <w:sz w:val="30"/>
          <w:szCs w:val="30"/>
        </w:rPr>
        <w:t xml:space="preserve">Set Operations &amp; Integrated Queries </w:t>
      </w:r>
    </w:p>
    <w:p>
      <w:pPr>
        <w:autoSpaceDN w:val="0"/>
        <w:autoSpaceDE w:val="0"/>
        <w:widowControl/>
        <w:spacing w:line="288" w:lineRule="exact" w:before="120" w:after="0"/>
        <w:ind w:left="120" w:right="403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21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UNION using two compatible queries. 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Name, City FROM Student UNION SELECT Name, City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UNION combines distinct results from two queries into a single result set. </w:t>
      </w:r>
    </w:p>
    <w:p>
      <w:pPr>
        <w:autoSpaceDN w:val="0"/>
        <w:autoSpaceDE w:val="0"/>
        <w:widowControl/>
        <w:spacing w:line="288" w:lineRule="exact" w:before="210" w:after="0"/>
        <w:ind w:left="120" w:right="3456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23 </w:t>
      </w:r>
      <w:r>
        <w:br/>
      </w:r>
      <w:r>
        <w:rPr>
          <w:spacing w:val="0.297377799378070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INTERSECT where supported by the DBMS. </w:t>
      </w:r>
    </w:p>
    <w:p>
      <w:pPr>
        <w:autoSpaceDN w:val="0"/>
        <w:autoSpaceDE w:val="0"/>
        <w:widowControl/>
        <w:spacing w:line="246" w:lineRule="exact" w:before="110" w:after="54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6.400000000000091" w:val="single" w:color="D8D9D8"/>
              <w:bottom w:sz="6.400000000000091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City FROM Student INTERSECT SELECT City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Returns rows that appear in both result sets. </w:t>
      </w:r>
    </w:p>
    <w:p>
      <w:pPr>
        <w:autoSpaceDN w:val="0"/>
        <w:autoSpaceDE w:val="0"/>
        <w:widowControl/>
        <w:spacing w:line="288" w:lineRule="exact" w:before="196" w:after="0"/>
        <w:ind w:left="120" w:right="4320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24 </w:t>
      </w:r>
      <w:r>
        <w:br/>
      </w:r>
      <w:r>
        <w:rPr>
          <w:spacing w:val="-0.29615301810777667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Demonstrate EXCEPT/MINUS where supported. </w:t>
      </w:r>
    </w:p>
    <w:p>
      <w:pPr>
        <w:autoSpaceDN w:val="0"/>
        <w:autoSpaceDE w:val="0"/>
        <w:widowControl/>
        <w:spacing w:line="246" w:lineRule="exact" w:before="110" w:after="56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420"/>
        </w:trPr>
        <w:tc>
          <w:tcPr>
            <w:tcW w:type="dxa" w:w="9360"/>
            <w:tcBorders>
              <w:top w:sz="5.599999999999909" w:val="single" w:color="D8D9D8"/>
              <w:bottom w:sz="5.599999999999909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90" w:after="0"/>
              <w:ind w:left="74" w:right="0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City FROM Student EXCEPT SELECT City FROM Employee; </w:t>
            </w:r>
          </w:p>
        </w:tc>
      </w:tr>
    </w:tbl>
    <w:p>
      <w:pPr>
        <w:autoSpaceDN w:val="0"/>
        <w:autoSpaceDE w:val="0"/>
        <w:widowControl/>
        <w:spacing w:line="234" w:lineRule="exact" w:before="364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5.0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Returns distinct rows from the first query that do not appear in the second. </w:t>
      </w:r>
    </w:p>
    <w:p>
      <w:pPr>
        <w:autoSpaceDN w:val="0"/>
        <w:autoSpaceDE w:val="0"/>
        <w:widowControl/>
        <w:spacing w:line="288" w:lineRule="exact" w:before="210" w:after="0"/>
        <w:ind w:left="120" w:right="1152" w:firstLine="0"/>
        <w:jc w:val="left"/>
      </w:pPr>
      <w:r>
        <w:rPr>
          <w:spacing w:val="5.5"/>
          <w:rFonts w:ascii="Times New Roman" w:hAnsi="Times New Roman" w:eastAsia="Times New Roman" w:cs="Times New Roman"/>
          <w:b/>
          <w:bCs/>
          <w:i w:val="0"/>
          <w:color w:val="5F4696"/>
          <w:sz w:val="22"/>
          <w:szCs w:val="22"/>
        </w:rPr>
        <w:t xml:space="preserve">Question 25 </w:t>
      </w:r>
      <w:r>
        <w:br/>
      </w:r>
      <w:r>
        <w:rPr>
          <w:spacing w:val="5.25"/>
          <w:rFonts w:ascii="Times New Roman" w:hAnsi="Times New Roman" w:eastAsia="Times New Roman" w:cs="Times New Roman"/>
          <w:b w:val="0"/>
          <w:i w:val="0"/>
          <w:color w:val="2A3441"/>
          <w:sz w:val="21"/>
          <w:szCs w:val="21"/>
        </w:rPr>
        <w:t xml:space="preserve">Question: Perform a problem using Arithmetic + Logical + Comparison + Special operators. </w:t>
      </w:r>
    </w:p>
    <w:p>
      <w:pPr>
        <w:autoSpaceDN w:val="0"/>
        <w:autoSpaceDE w:val="0"/>
        <w:widowControl/>
        <w:spacing w:line="246" w:lineRule="exact" w:before="124" w:after="40"/>
        <w:ind w:left="120" w:right="0" w:firstLine="0"/>
        <w:jc w:val="left"/>
      </w:pPr>
      <w:r>
        <w:rPr>
          <w:spacing w:val="-5.25"/>
          <w:rFonts w:ascii="Times New Roman" w:hAnsi="Times New Roman" w:eastAsia="Times New Roman" w:cs="Times New Roman"/>
          <w:b/>
          <w:bCs/>
          <w:i w:val="0"/>
          <w:color w:val="008091"/>
          <w:sz w:val="21"/>
          <w:szCs w:val="21"/>
        </w:rPr>
        <w:t xml:space="preserve">Answer: 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.000000000000114" w:type="dxa"/>
      </w:tblPr>
      <w:tblGrid>
        <w:gridCol w:w="9360"/>
      </w:tblGrid>
      <w:tr>
        <w:trPr>
          <w:trHeight w:hRule="exact" w:val="1696"/>
        </w:trPr>
        <w:tc>
          <w:tcPr>
            <w:tcW w:type="dxa" w:w="9360"/>
            <w:tcBorders>
              <w:top w:sz="6.400000000000091" w:val="single" w:color="D8D9D8"/>
              <w:bottom w:sz="6.399999999999636" w:val="single" w:color="D8D9D8"/>
              <w:left w:sz="6.399999999999977" w:val="single" w:color="2E5395"/>
              <w:right w:sz="6.399999999999636" w:val="single" w:color="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2" w:val="left"/>
              </w:tabs>
              <w:autoSpaceDE w:val="0"/>
              <w:widowControl/>
              <w:spacing w:line="256" w:lineRule="exact" w:before="56" w:after="0"/>
              <w:ind w:left="74" w:right="4176" w:firstLine="0"/>
              <w:jc w:val="left"/>
            </w:pP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SELECT EmpID, Name, Salary, (Salary * 12) AS AnnualSalary </w:t>
            </w:r>
            <w:r>
              <w:rPr>
                <w:spacing w:val="-4.75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FROM Employee </w:t>
            </w:r>
            <w:r>
              <w:br/>
            </w:r>
            <w:r>
              <w:rPr>
                <w:spacing w:val="-1.5934484148847567"/>
                <w:rFonts w:ascii="Times New Roman" w:hAnsi="Times New Roman" w:eastAsia="Times New Roman" w:cs="Times New Roman"/>
                <w:b w:val="0"/>
                <w:i w:val="0"/>
                <w:color w:val="1E1E1E"/>
                <w:sz w:val="19"/>
                <w:szCs w:val="19"/>
              </w:rPr>
              <w:t xml:space="preserve">WHERE (Salary * 12) &gt; 600000 </w:t>
            </w:r>
            <w:r>
              <w:br/>
            </w:r>
            <w:r>
              <w:t xml:space="preserve">  </w:t>
            </w:r>
            <w:r>
              <w:rPr>
                <w:spacing w:val="-1.525714261191232"/>
                <w:rFonts w:ascii="Times New Roman" w:hAnsi="Times New Roman" w:eastAsia="Times New Roman" w:cs="Times New Roman"/>
                <w:b w:val="0"/>
                <w:i w:val="0"/>
                <w:color w:val="142B4B"/>
                <w:sz w:val="20"/>
                <w:szCs w:val="20"/>
              </w:rPr>
              <w:t xml:space="preserve">AND Department IN ('IT', 'Finance') </w:t>
            </w:r>
            <w:r>
              <w:br/>
            </w:r>
            <w:r>
              <w:t xml:space="preserve"> 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B4B"/>
                <w:sz w:val="20"/>
                <w:szCs w:val="20"/>
              </w:rPr>
              <w:t xml:space="preserve">AND City = 'Delhi' </w:t>
            </w:r>
            <w:r>
              <w:br/>
            </w:r>
            <w:r>
              <w:t xml:space="preserve"> </w:t>
            </w:r>
            <w:r>
              <w:rPr>
                <w:spacing w:val="-5.0"/>
                <w:rFonts w:ascii="Times New Roman" w:hAnsi="Times New Roman" w:eastAsia="Times New Roman" w:cs="Times New Roman"/>
                <w:b w:val="0"/>
                <w:i w:val="0"/>
                <w:color w:val="142B4B"/>
                <w:sz w:val="20"/>
                <w:szCs w:val="20"/>
              </w:rPr>
              <w:t xml:space="preserve">AND Salary IS NOT NULL; </w:t>
            </w:r>
          </w:p>
        </w:tc>
      </w:tr>
    </w:tbl>
    <w:p>
      <w:pPr>
        <w:autoSpaceDN w:val="0"/>
        <w:autoSpaceDE w:val="0"/>
        <w:widowControl/>
        <w:spacing w:line="234" w:lineRule="exact" w:before="378" w:after="0"/>
        <w:ind w:left="120" w:right="0" w:firstLine="0"/>
        <w:jc w:val="left"/>
      </w:pPr>
      <w:r>
        <w:rPr>
          <w:spacing w:val="-1.246152896147499"/>
          <w:rFonts w:ascii="Times New Roman" w:hAnsi="Times New Roman" w:eastAsia="Times New Roman" w:cs="Times New Roman"/>
          <w:b/>
          <w:bCs/>
          <w:i w:val="0"/>
          <w:color w:val="2A3441"/>
          <w:sz w:val="20"/>
          <w:szCs w:val="20"/>
        </w:rPr>
        <w:t xml:space="preserve">Explanation: </w:t>
      </w:r>
      <w:r>
        <w:rPr>
          <w:spacing w:val="-0.9257728193224067"/>
          <w:rFonts w:ascii="Times New Roman" w:hAnsi="Times New Roman" w:eastAsia="Times New Roman" w:cs="Times New Roman"/>
          <w:b w:val="0"/>
          <w:i w:val="0"/>
          <w:color w:val="2A3441"/>
          <w:sz w:val="20"/>
          <w:szCs w:val="20"/>
        </w:rPr>
        <w:t xml:space="preserve">Combines arithmetic (*), comparison (&gt;), logical (AND), and special (IN, IS NOT NULL) operators. </w:t>
      </w:r>
    </w:p>
    <w:sectPr w:rsidR="00FC693F" w:rsidRPr="0006063C" w:rsidSect="00034616">
      <w:pgSz w:w="12240" w:h="15840"/>
      <w:pgMar w:top="324" w:right="828" w:bottom="1440" w:left="1320" w:header="720" w:footer="720" w:gutter="0"/>
      <w:cols w:num="1" w:equalWidth="0">
        <w:col w:w="1009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