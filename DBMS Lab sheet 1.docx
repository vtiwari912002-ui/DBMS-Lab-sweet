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4" w:lineRule="exact" w:before="0" w:after="0"/>
        <w:ind w:left="0" w:right="1176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6994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5524500</wp:posOffset>
                </wp:positionV>
                <wp:extent cx="5943600" cy="1572259"/>
                <wp:wrapNone/>
                <wp:docPr id="1" name="Text Box 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572259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2847340</wp:posOffset>
                </wp:positionV>
                <wp:extent cx="5943600" cy="914400"/>
                <wp:wrapNone/>
                <wp:docPr id="2" name="Text Box 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9144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3" name="Text Box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6f9f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98" w:lineRule="exact" w:before="982" w:after="0"/>
        <w:ind w:left="0" w:right="4590" w:firstLine="0"/>
        <w:jc w:val="right"/>
      </w:pPr>
      <w:r>
        <w:rPr>
          <w:spacing w:val="-8.5"/>
          <w:rFonts w:ascii="Times New Roman" w:hAnsi="Times New Roman" w:eastAsia="Times New Roman" w:cs="Times New Roman"/>
          <w:b/>
          <w:bCs/>
          <w:i w:val="0"/>
          <w:color w:val="0F3057"/>
          <w:sz w:val="34"/>
          <w:szCs w:val="34"/>
        </w:rPr>
        <w:t>COER UNIVERSITY</w:t>
      </w:r>
    </w:p>
    <w:p>
      <w:pPr>
        <w:autoSpaceDN w:val="0"/>
        <w:autoSpaceDE w:val="0"/>
        <w:widowControl/>
        <w:spacing w:line="516" w:lineRule="exact" w:before="0" w:after="0"/>
        <w:ind w:left="480" w:right="0" w:firstLine="0"/>
        <w:jc w:val="left"/>
      </w:pPr>
      <w:r>
        <w:rPr>
          <w:spacing w:val="-11.0"/>
          <w:rFonts w:ascii="Times New Roman" w:hAnsi="Times New Roman" w:eastAsia="Times New Roman" w:cs="Times New Roman"/>
          <w:b/>
          <w:bCs/>
          <w:i w:val="0"/>
          <w:color w:val="0F3057"/>
          <w:sz w:val="44"/>
          <w:szCs w:val="44"/>
        </w:rPr>
        <w:t>DBMS LAB ASSIGNMENT | LAB SHEET 1: DATA DEF</w:t>
      </w:r>
    </w:p>
    <w:p>
      <w:pPr>
        <w:autoSpaceDN w:val="0"/>
        <w:autoSpaceDE w:val="0"/>
        <w:widowControl/>
        <w:spacing w:line="328" w:lineRule="exact" w:before="0" w:after="0"/>
        <w:ind w:left="0" w:right="5780" w:firstLine="0"/>
        <w:jc w:val="right"/>
      </w:pPr>
      <w:r>
        <w:rPr>
          <w:spacing w:val="-7.0"/>
          <w:rFonts w:ascii="Times New Roman" w:hAnsi="Times New Roman" w:eastAsia="Times New Roman" w:cs="Times New Roman"/>
          <w:b w:val="0"/>
          <w:i w:val="0"/>
          <w:color w:val="2D3748"/>
          <w:sz w:val="28"/>
          <w:szCs w:val="28"/>
        </w:rPr>
        <w:t>(DDL)</w:t>
      </w:r>
    </w:p>
    <w:p>
      <w:pPr>
        <w:autoSpaceDN w:val="0"/>
        <w:autoSpaceDE w:val="0"/>
        <w:widowControl/>
        <w:spacing w:line="400" w:lineRule="exact" w:before="148" w:after="0"/>
        <w:ind w:left="120" w:right="0" w:firstLine="0"/>
        <w:jc w:val="left"/>
      </w:pPr>
      <w:r>
        <w:rPr>
          <w:spacing w:val="8.5"/>
          <w:rFonts w:ascii="Times New Roman" w:hAnsi="Times New Roman" w:eastAsia="Times New Roman" w:cs="Times New Roman"/>
          <w:b/>
          <w:bCs/>
          <w:i w:val="0"/>
          <w:color w:val="0F3057"/>
          <w:sz w:val="34"/>
          <w:szCs w:val="34"/>
        </w:rPr>
        <w:t>Task 1: Database &amp; Table Creation</w:t>
      </w:r>
    </w:p>
    <w:p>
      <w:pPr>
        <w:autoSpaceDN w:val="0"/>
        <w:autoSpaceDE w:val="0"/>
        <w:widowControl/>
        <w:spacing w:line="258" w:lineRule="exact" w:before="146" w:after="0"/>
        <w:ind w:left="120" w:right="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>Question 1.a</w:t>
      </w:r>
    </w:p>
    <w:p>
      <w:pPr>
        <w:autoSpaceDN w:val="0"/>
        <w:autoSpaceDE w:val="0"/>
        <w:widowControl/>
        <w:spacing w:line="246" w:lineRule="exact" w:before="6" w:after="0"/>
        <w:ind w:left="120" w:right="0" w:firstLine="0"/>
        <w:jc w:val="left"/>
      </w:pP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Create a database named Company. </w:t>
      </w:r>
    </w:p>
    <w:p>
      <w:pPr>
        <w:autoSpaceDN w:val="0"/>
        <w:autoSpaceDE w:val="0"/>
        <w:widowControl/>
        <w:spacing w:line="246" w:lineRule="exact" w:before="244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144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22" w:after="0"/>
              <w:ind w:left="208" w:right="5472" w:firstLine="0"/>
              <w:jc w:val="left"/>
            </w:pPr>
            <w:r>
              <w:rPr>
                <w:spacing w:val="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Create a new database named Company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>CREATE DATABASE Company;</w:t>
            </w:r>
          </w:p>
          <w:p>
            <w:pPr>
              <w:autoSpaceDN w:val="0"/>
              <w:autoSpaceDE w:val="0"/>
              <w:widowControl/>
              <w:spacing w:line="222" w:lineRule="exact" w:before="438" w:after="0"/>
              <w:ind w:left="208" w:right="0" w:firstLine="0"/>
              <w:jc w:val="left"/>
            </w:pPr>
            <w:r>
              <w:rPr>
                <w:spacing w:val="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Switch to the newly created database </w:t>
            </w:r>
          </w:p>
        </w:tc>
      </w:tr>
    </w:tbl>
    <w:p>
      <w:pPr>
        <w:autoSpaceDN w:val="0"/>
        <w:autoSpaceDE w:val="0"/>
        <w:widowControl/>
        <w:spacing w:line="222" w:lineRule="exact" w:before="10" w:after="0"/>
        <w:ind w:left="224" w:right="0" w:firstLine="0"/>
        <w:jc w:val="left"/>
      </w:pPr>
      <w:r>
        <w:rPr>
          <w:spacing w:val="-4.75"/>
          <w:rFonts w:ascii="Times New Roman" w:hAnsi="Times New Roman" w:eastAsia="Times New Roman" w:cs="Times New Roman"/>
          <w:b w:val="0"/>
          <w:i w:val="0"/>
          <w:color w:val="1E1E1E"/>
          <w:sz w:val="19"/>
          <w:szCs w:val="19"/>
        </w:rPr>
        <w:t xml:space="preserve">USE Company; </w:t>
      </w:r>
    </w:p>
    <w:p>
      <w:pPr>
        <w:autoSpaceDN w:val="0"/>
        <w:autoSpaceDE w:val="0"/>
        <w:widowControl/>
        <w:spacing w:line="234" w:lineRule="exact" w:before="126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2.153333703676847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>The CREATE DATABASE statement creates a database logical container named Company in MySQL.</w:t>
      </w:r>
    </w:p>
    <w:p>
      <w:pPr>
        <w:autoSpaceDN w:val="0"/>
        <w:autoSpaceDE w:val="0"/>
        <w:widowControl/>
        <w:spacing w:line="234" w:lineRule="exact" w:before="32" w:after="0"/>
        <w:ind w:left="120" w:right="0" w:firstLine="0"/>
        <w:jc w:val="left"/>
      </w:pP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The USE statement selects Company as the active database for subsequent operations. </w:t>
      </w:r>
    </w:p>
    <w:p>
      <w:pPr>
        <w:autoSpaceDN w:val="0"/>
        <w:autoSpaceDE w:val="0"/>
        <w:widowControl/>
        <w:spacing w:line="258" w:lineRule="exact" w:before="226" w:after="0"/>
        <w:ind w:left="120" w:right="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>Question 1.b</w:t>
      </w:r>
    </w:p>
    <w:p>
      <w:pPr>
        <w:autoSpaceDN w:val="0"/>
        <w:autoSpaceDE w:val="0"/>
        <w:widowControl/>
        <w:spacing w:line="246" w:lineRule="exact" w:before="36" w:after="0"/>
        <w:ind w:left="120" w:right="0" w:firstLine="0"/>
        <w:jc w:val="left"/>
      </w:pPr>
      <w:r>
        <w:rPr>
          <w:spacing w:val="0.661429060356957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>Question: Create a table named Employees with the following structure: EmpID (INT, AUTO_INCREMENT,</w:t>
      </w:r>
    </w:p>
    <w:p>
      <w:pPr>
        <w:autoSpaceDN w:val="0"/>
        <w:autoSpaceDE w:val="0"/>
        <w:widowControl/>
        <w:spacing w:line="246" w:lineRule="exact" w:before="20" w:after="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>PRIMARY KEY), FirstName (VARCHAR(50), NOT NULL), LastName (VARCHAR(50)), Department (VARCHAR(50)),</w:t>
      </w:r>
    </w:p>
    <w:p>
      <w:pPr>
        <w:autoSpaceDN w:val="0"/>
        <w:autoSpaceDE w:val="0"/>
        <w:widowControl/>
        <w:spacing w:line="246" w:lineRule="exact" w:before="34" w:after="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Salary (DECIMAL(10,2)), Email (VARCHAR(100), UNIQUE). </w:t>
      </w:r>
    </w:p>
    <w:p>
      <w:pPr>
        <w:autoSpaceDN w:val="0"/>
        <w:autoSpaceDE w:val="0"/>
        <w:widowControl/>
        <w:spacing w:line="246" w:lineRule="exact" w:before="108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2474"/>
        </w:trPr>
        <w:tc>
          <w:tcPr>
            <w:tcW w:type="dxa" w:w="9360"/>
            <w:tcBorders>
              <w:top w:sz="6.400000000000091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70" w:after="0"/>
              <w:ind w:left="208" w:right="0" w:firstLine="0"/>
              <w:jc w:val="left"/>
            </w:pPr>
            <w:r>
              <w:rPr>
                <w:spacing w:val="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Create Employees table with specified column constraints </w:t>
            </w:r>
          </w:p>
          <w:p>
            <w:pPr>
              <w:autoSpaceDN w:val="0"/>
              <w:tabs>
                <w:tab w:pos="208" w:val="left"/>
                <w:tab w:pos="470" w:val="left"/>
              </w:tabs>
              <w:autoSpaceDE w:val="0"/>
              <w:widowControl/>
              <w:spacing w:line="218" w:lineRule="exact" w:before="104" w:after="0"/>
              <w:ind w:left="104" w:right="5040" w:firstLine="0"/>
              <w:jc w:val="left"/>
            </w:pPr>
            <w:r>
              <w:t xml:space="preserve">  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EmpID INT AUTO_INCREMENT PRIMARY KEY, </w:t>
            </w:r>
            <w:r>
              <w:br/>
            </w:r>
            <w:r>
              <w:t xml:space="preserve">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CREATE TABLE Employees ( </w:t>
            </w:r>
            <w:r>
              <w:br/>
            </w:r>
            <w:r>
              <w:t xml:space="preserve">  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FirstName VARCHAR(50) NOT NULL, </w:t>
            </w:r>
            <w:r>
              <w:br/>
            </w:r>
            <w:r>
              <w:t xml:space="preserve">  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LastName VARCHAR(50), </w:t>
            </w:r>
            <w:r>
              <w:br/>
            </w:r>
            <w:r>
              <w:t xml:space="preserve">   </w:t>
            </w:r>
            <w:r>
              <w:rPr>
                <w:spacing w:val="-1.7700006676756794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Department VARCHAR(50), </w:t>
            </w:r>
            <w:r>
              <w:br/>
            </w:r>
            <w:r>
              <w:t xml:space="preserve">   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Salary DECIMAL(10,2), </w:t>
            </w:r>
            <w:r>
              <w:br/>
            </w:r>
            <w:r>
              <w:t xml:space="preserve">  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Email VARCHAR(100) UNIQUE </w:t>
            </w:r>
            <w:r>
              <w:br/>
            </w:r>
            <w:r>
              <w:rPr>
                <w:w w:val="45.46249246162872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); 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>This statement defines the Employees schema. EmpID automatically increments for new rows and</w:t>
      </w:r>
    </w:p>
    <w:p>
      <w:pPr>
        <w:autoSpaceDN w:val="0"/>
        <w:autoSpaceDE w:val="0"/>
        <w:widowControl/>
        <w:spacing w:line="234" w:lineRule="exact" w:before="30" w:after="0"/>
        <w:ind w:left="120" w:right="0" w:firstLine="0"/>
        <w:jc w:val="left"/>
      </w:pP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serves as the primary key. FirstName is mandatory (NOT NULL), and Email enforces uniqueness across records. </w:t>
      </w:r>
    </w:p>
    <w:p>
      <w:pPr>
        <w:sectPr>
          <w:pgSz w:w="12240" w:h="15840"/>
          <w:pgMar w:top="278" w:right="0" w:bottom="1440" w:left="1320" w:header="720" w:footer="720" w:gutter="0"/>
          <w:cols w:num="1" w:equalWidth="0">
            <w:col w:w="1092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674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6994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7524750</wp:posOffset>
                </wp:positionV>
                <wp:extent cx="5943600" cy="590550"/>
                <wp:wrapNone/>
                <wp:docPr id="4" name="Text Box 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055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5734050</wp:posOffset>
                </wp:positionV>
                <wp:extent cx="5943600" cy="590550"/>
                <wp:wrapNone/>
                <wp:docPr id="5" name="Text Box 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055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3924300</wp:posOffset>
                </wp:positionV>
                <wp:extent cx="5943600" cy="429260"/>
                <wp:wrapNone/>
                <wp:docPr id="6" name="Text Box 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926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2114550</wp:posOffset>
                </wp:positionV>
                <wp:extent cx="5943600" cy="427989"/>
                <wp:wrapNone/>
                <wp:docPr id="7" name="Text Box 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7989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8" name="Text Box 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6f9f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400" w:lineRule="exact" w:before="876" w:after="0"/>
        <w:ind w:left="120" w:right="0" w:firstLine="0"/>
        <w:jc w:val="left"/>
      </w:pPr>
      <w:r>
        <w:rPr>
          <w:spacing w:val="8.5"/>
          <w:rFonts w:ascii="Times New Roman" w:hAnsi="Times New Roman" w:eastAsia="Times New Roman" w:cs="Times New Roman"/>
          <w:b/>
          <w:bCs/>
          <w:i w:val="0"/>
          <w:color w:val="0F3057"/>
          <w:sz w:val="34"/>
          <w:szCs w:val="34"/>
        </w:rPr>
        <w:t xml:space="preserve">Task 2: DDL Queries on the Employees Table </w:t>
      </w:r>
    </w:p>
    <w:p>
      <w:pPr>
        <w:autoSpaceDN w:val="0"/>
        <w:autoSpaceDE w:val="0"/>
        <w:widowControl/>
        <w:spacing w:line="288" w:lineRule="exact" w:before="100" w:after="0"/>
        <w:ind w:left="120" w:right="5904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2.a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Describe the structure of the table. </w:t>
      </w:r>
    </w:p>
    <w:p>
      <w:pPr>
        <w:autoSpaceDN w:val="0"/>
        <w:autoSpaceDE w:val="0"/>
        <w:widowControl/>
        <w:spacing w:line="246" w:lineRule="exact" w:before="484" w:after="3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80"/>
      </w:tblGrid>
      <w:tr>
        <w:trPr>
          <w:trHeight w:hRule="exact" w:val="818"/>
        </w:trPr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9360"/>
            </w:tblGrid>
            <w:tr>
              <w:trPr>
                <w:trHeight w:hRule="exact" w:val="676"/>
              </w:trPr>
              <w:tc>
                <w:tcPr>
                  <w:tcW w:type="dxa" w:w="9360"/>
                  <w:tcBorders>
                    <w:top w:sz="5.599999999999909" w:val="single" w:color="D8D9D8"/>
                    <w:bottom w:sz="6.400000000000091" w:val="single" w:color="D8D9D8"/>
                    <w:left w:sz="6.399999999999977" w:val="single" w:color="2E5395"/>
                    <w:right w:sz="6.399999999999636" w:val="single" w:color="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72" w:after="0"/>
                    <w:ind w:left="208" w:right="0" w:firstLine="0"/>
                    <w:jc w:val="left"/>
                  </w:pPr>
                  <w:r>
                    <w:rPr>
                      <w:spacing w:val="4.75"/>
                      <w:rFonts w:ascii="Times New Roman" w:hAnsi="Times New Roman" w:eastAsia="Times New Roman" w:cs="Times New Roman"/>
                      <w:b w:val="0"/>
                      <w:i w:val="0"/>
                      <w:color w:val="1E1E1E"/>
                      <w:sz w:val="19"/>
                      <w:szCs w:val="19"/>
                    </w:rPr>
                    <w:t xml:space="preserve">-- View the structure and details of the Employees table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2" w:lineRule="exact" w:before="0" w:after="0"/>
              <w:ind w:left="22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DESCRIBE Employees; </w:t>
            </w:r>
          </w:p>
        </w:tc>
      </w:tr>
    </w:tbl>
    <w:p>
      <w:pPr>
        <w:autoSpaceDN w:val="0"/>
        <w:autoSpaceDE w:val="0"/>
        <w:widowControl/>
        <w:spacing w:line="284" w:lineRule="exact" w:before="206" w:after="0"/>
        <w:ind w:left="120" w:right="144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The DESCRIBE command displays column names, data types, nullability, keys, default values, and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auto-increment properties of the table. </w:t>
      </w:r>
    </w:p>
    <w:p>
      <w:pPr>
        <w:autoSpaceDN w:val="0"/>
        <w:autoSpaceDE w:val="0"/>
        <w:widowControl/>
        <w:spacing w:line="258" w:lineRule="exact" w:before="242" w:after="2"/>
        <w:ind w:left="120" w:right="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>Question 2.b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80"/>
      </w:tblGrid>
      <w:tr>
        <w:trPr>
          <w:trHeight w:hRule="exact" w:val="1514"/>
        </w:trPr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76"/>
              <w:ind w:left="120" w:right="6192" w:firstLine="0"/>
              <w:jc w:val="left"/>
            </w:pPr>
            <w:r>
              <w:rPr>
                <w:spacing w:val="5.25"/>
                <w:rFonts w:ascii="Times New Roman" w:hAnsi="Times New Roman" w:eastAsia="Times New Roman" w:cs="Times New Roman"/>
                <w:b w:val="0"/>
                <w:i w:val="0"/>
                <w:color w:val="2D3748"/>
                <w:sz w:val="21"/>
                <w:szCs w:val="21"/>
              </w:rPr>
              <w:t xml:space="preserve">Question: Rename the table to Staff. </w:t>
            </w:r>
            <w:r>
              <w:br/>
            </w:r>
            <w:r>
              <w:rPr>
                <w:spacing w:val="-5.25"/>
                <w:rFonts w:ascii="Times New Roman" w:hAnsi="Times New Roman" w:eastAsia="Times New Roman" w:cs="Times New Roman"/>
                <w:b/>
                <w:bCs/>
                <w:i w:val="0"/>
                <w:color w:val="2D3748"/>
                <w:sz w:val="21"/>
                <w:szCs w:val="21"/>
              </w:rPr>
              <w:t xml:space="preserve">Answer: 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9360"/>
            </w:tblGrid>
            <w:tr>
              <w:trPr>
                <w:trHeight w:hRule="exact" w:val="674"/>
              </w:trPr>
              <w:tc>
                <w:tcPr>
                  <w:tcW w:type="dxa" w:w="9360"/>
                  <w:tcBorders>
                    <w:top w:sz="6.400000000000091" w:val="single" w:color="D8D9D8"/>
                    <w:bottom w:sz="5.599999999999909" w:val="single" w:color="D8D9D8"/>
                    <w:left w:sz="6.399999999999977" w:val="single" w:color="2E5395"/>
                    <w:right w:sz="6.399999999999636" w:val="single" w:color="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70" w:after="0"/>
                    <w:ind w:left="208" w:right="0" w:firstLine="0"/>
                    <w:jc w:val="left"/>
                  </w:pPr>
                  <w:r>
                    <w:rPr>
                      <w:spacing w:val="2.418285974434444"/>
                      <w:rFonts w:ascii="Times New Roman" w:hAnsi="Times New Roman" w:eastAsia="Times New Roman" w:cs="Times New Roman"/>
                      <w:b w:val="0"/>
                      <w:i w:val="0"/>
                      <w:color w:val="1E1E1E"/>
                      <w:sz w:val="19"/>
                      <w:szCs w:val="19"/>
                    </w:rPr>
                    <w:t xml:space="preserve">-- Rename table Employees to Staff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2" w:lineRule="exact" w:before="0" w:after="0"/>
              <w:ind w:left="22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RENAME TABLE Employees TO Staff; </w:t>
            </w:r>
          </w:p>
        </w:tc>
      </w:tr>
    </w:tbl>
    <w:p>
      <w:pPr>
        <w:autoSpaceDN w:val="0"/>
        <w:autoSpaceDE w:val="0"/>
        <w:widowControl/>
        <w:spacing w:line="284" w:lineRule="exact" w:before="206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RENAME TABLE changes the table name from Employees to Staff in the database catalog without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altering stored data or structure. </w:t>
      </w:r>
    </w:p>
    <w:p>
      <w:pPr>
        <w:autoSpaceDN w:val="0"/>
        <w:autoSpaceDE w:val="0"/>
        <w:widowControl/>
        <w:spacing w:line="304" w:lineRule="exact" w:before="180" w:after="0"/>
        <w:ind w:left="120" w:right="4464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2.c </w:t>
      </w:r>
      <w:r>
        <w:br/>
      </w:r>
      <w:r>
        <w:rPr>
          <w:spacing w:val="-0.9696293616736461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Add a new column PhoneNumber (VARCHAR(15)). </w:t>
      </w:r>
    </w:p>
    <w:p>
      <w:pPr>
        <w:autoSpaceDN w:val="0"/>
        <w:autoSpaceDE w:val="0"/>
        <w:widowControl/>
        <w:spacing w:line="246" w:lineRule="exact" w:before="108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30"/>
        </w:trPr>
        <w:tc>
          <w:tcPr>
            <w:tcW w:type="dxa" w:w="9360"/>
            <w:tcBorders>
              <w:top w:sz="5.599999999999909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16" w:after="0"/>
              <w:ind w:left="208" w:right="5472" w:firstLine="0"/>
              <w:jc w:val="left"/>
            </w:pPr>
            <w:r>
              <w:rPr>
                <w:spacing w:val="1.1658543435538742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Add PhoneNumber column to Staff table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</w:p>
        </w:tc>
      </w:tr>
    </w:tbl>
    <w:p>
      <w:pPr>
        <w:autoSpaceDN w:val="0"/>
        <w:autoSpaceDE w:val="0"/>
        <w:widowControl/>
        <w:spacing w:line="222" w:lineRule="exact" w:before="42" w:after="0"/>
        <w:ind w:left="224" w:right="0" w:firstLine="0"/>
        <w:jc w:val="left"/>
      </w:pPr>
      <w:r>
        <w:rPr>
          <w:spacing w:val="-4.75"/>
          <w:rFonts w:ascii="Times New Roman" w:hAnsi="Times New Roman" w:eastAsia="Times New Roman" w:cs="Times New Roman"/>
          <w:b w:val="0"/>
          <w:i w:val="0"/>
          <w:color w:val="1E1E1E"/>
          <w:sz w:val="19"/>
          <w:szCs w:val="19"/>
        </w:rPr>
        <w:t xml:space="preserve">ADD PhoneNumber VARCHAR(15); </w:t>
      </w:r>
    </w:p>
    <w:p>
      <w:pPr>
        <w:autoSpaceDN w:val="0"/>
        <w:autoSpaceDE w:val="0"/>
        <w:widowControl/>
        <w:spacing w:line="234" w:lineRule="exact" w:before="80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1.2172048758435068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ALTER TABLE ... ADD appends a new column named PhoneNumber to the existing table definition. </w:t>
      </w:r>
    </w:p>
    <w:p>
      <w:pPr>
        <w:autoSpaceDN w:val="0"/>
        <w:autoSpaceDE w:val="0"/>
        <w:widowControl/>
        <w:spacing w:line="288" w:lineRule="exact" w:before="212" w:after="0"/>
        <w:ind w:left="120" w:right="4608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2.d </w:t>
      </w:r>
      <w:r>
        <w:br/>
      </w:r>
      <w:r>
        <w:rPr>
          <w:spacing w:val="-0.5427115478758007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Modify the data type of Salary to DECIMAL(12,2). </w:t>
      </w:r>
    </w:p>
    <w:p>
      <w:pPr>
        <w:autoSpaceDN w:val="0"/>
        <w:autoSpaceDE w:val="0"/>
        <w:widowControl/>
        <w:spacing w:line="246" w:lineRule="exact" w:before="108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30"/>
        </w:trPr>
        <w:tc>
          <w:tcPr>
            <w:tcW w:type="dxa" w:w="9360"/>
            <w:tcBorders>
              <w:top w:sz="5.600000000000364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16" w:after="0"/>
              <w:ind w:left="208" w:right="6048" w:firstLine="0"/>
              <w:jc w:val="left"/>
            </w:pPr>
            <w:r>
              <w:rPr>
                <w:spacing w:val="0.4981086431322748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Modify data type of Salary column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</w:p>
        </w:tc>
      </w:tr>
    </w:tbl>
    <w:p>
      <w:pPr>
        <w:autoSpaceDN w:val="0"/>
        <w:autoSpaceDE w:val="0"/>
        <w:widowControl/>
        <w:spacing w:line="222" w:lineRule="exact" w:before="40" w:after="0"/>
        <w:ind w:left="224" w:right="0" w:firstLine="0"/>
        <w:jc w:val="left"/>
      </w:pPr>
      <w:r>
        <w:rPr>
          <w:spacing w:val="-4.75"/>
          <w:rFonts w:ascii="Times New Roman" w:hAnsi="Times New Roman" w:eastAsia="Times New Roman" w:cs="Times New Roman"/>
          <w:b w:val="0"/>
          <w:i w:val="0"/>
          <w:color w:val="1E1E1E"/>
          <w:sz w:val="19"/>
          <w:szCs w:val="19"/>
        </w:rPr>
        <w:t xml:space="preserve">MODIFY Salary DECIMAL(12,2); </w:t>
      </w:r>
    </w:p>
    <w:p>
      <w:pPr>
        <w:autoSpaceDN w:val="0"/>
        <w:autoSpaceDE w:val="0"/>
        <w:widowControl/>
        <w:spacing w:line="270" w:lineRule="exact" w:before="60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1.334737433885266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ALTER TABLE ... MODIFY changes the column precision of Salary to support numbers up to 12 total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digits with 2 decimal places. </w:t>
      </w:r>
    </w:p>
    <w:p>
      <w:pPr>
        <w:sectPr>
          <w:pgSz w:w="12240" w:h="15840"/>
          <w:pgMar w:top="278" w:right="502" w:bottom="1440" w:left="1320" w:header="720" w:footer="720" w:gutter="0"/>
          <w:cols w:num="1" w:equalWidth="0">
            <w:col w:w="10418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990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6994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7296150</wp:posOffset>
                </wp:positionV>
                <wp:extent cx="5943600" cy="590550"/>
                <wp:wrapNone/>
                <wp:docPr id="9" name="Text Box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055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5323840</wp:posOffset>
                </wp:positionV>
                <wp:extent cx="5943600" cy="591820"/>
                <wp:wrapNone/>
                <wp:docPr id="10" name="Text Box 1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182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3533140</wp:posOffset>
                </wp:positionV>
                <wp:extent cx="5943600" cy="591820"/>
                <wp:wrapNone/>
                <wp:docPr id="11" name="Text Box 1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182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1562100</wp:posOffset>
                </wp:positionV>
                <wp:extent cx="5943600" cy="590550"/>
                <wp:wrapNone/>
                <wp:docPr id="12" name="Text Box 1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055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13" name="Text Box 1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6f9f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88" w:lineRule="exact" w:before="902" w:after="0"/>
        <w:ind w:left="120" w:right="360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2.e </w:t>
      </w:r>
      <w:r>
        <w:br/>
      </w:r>
      <w:r>
        <w:rPr>
          <w:spacing w:val="0.9049278402673993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Add a DEFAULT value of 'General' to the Department column. </w:t>
      </w:r>
    </w:p>
    <w:p>
      <w:pPr>
        <w:autoSpaceDN w:val="0"/>
        <w:autoSpaceDE w:val="0"/>
        <w:widowControl/>
        <w:spacing w:line="246" w:lineRule="exact" w:before="108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28"/>
        </w:trPr>
        <w:tc>
          <w:tcPr>
            <w:tcW w:type="dxa" w:w="9360"/>
            <w:tcBorders>
              <w:top w:sz="6.399999999999977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14" w:after="0"/>
              <w:ind w:left="208" w:right="5472" w:firstLine="0"/>
              <w:jc w:val="left"/>
            </w:pPr>
            <w:r>
              <w:rPr>
                <w:spacing w:val="1.7986052105593073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Set default value for Department column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</w:p>
        </w:tc>
      </w:tr>
    </w:tbl>
    <w:p>
      <w:pPr>
        <w:autoSpaceDN w:val="0"/>
        <w:autoSpaceDE w:val="0"/>
        <w:widowControl/>
        <w:spacing w:line="222" w:lineRule="exact" w:before="42" w:after="0"/>
        <w:ind w:left="224" w:right="0" w:firstLine="0"/>
        <w:jc w:val="left"/>
      </w:pPr>
      <w:r>
        <w:rPr>
          <w:spacing w:val="-4.75"/>
          <w:rFonts w:ascii="Times New Roman" w:hAnsi="Times New Roman" w:eastAsia="Times New Roman" w:cs="Times New Roman"/>
          <w:b w:val="0"/>
          <w:i w:val="0"/>
          <w:color w:val="1E1E1E"/>
          <w:sz w:val="19"/>
          <w:szCs w:val="19"/>
        </w:rPr>
        <w:t xml:space="preserve">ALTER Department SET DEFAULT 'General'; </w:t>
      </w:r>
    </w:p>
    <w:p>
      <w:pPr>
        <w:autoSpaceDN w:val="0"/>
        <w:autoSpaceDE w:val="0"/>
        <w:widowControl/>
        <w:spacing w:line="286" w:lineRule="exact" w:before="28" w:after="0"/>
        <w:ind w:left="120" w:right="576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Setting a DEFAULT constraint ensures that if a record is inserted without a department, MySQL </w:t>
      </w:r>
      <w:r>
        <w:rPr>
          <w:spacing w:val="1.5515155358747967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automatically assigns 'General'. </w:t>
      </w:r>
    </w:p>
    <w:p>
      <w:pPr>
        <w:autoSpaceDN w:val="0"/>
        <w:autoSpaceDE w:val="0"/>
        <w:widowControl/>
        <w:spacing w:line="288" w:lineRule="exact" w:before="210" w:after="0"/>
        <w:ind w:left="120" w:right="648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2.f </w:t>
      </w:r>
      <w:r>
        <w:br/>
      </w:r>
      <w:r>
        <w:rPr>
          <w:spacing w:val="2.541026584613006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Drop the PhoneNumber column. 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30"/>
        </w:trPr>
        <w:tc>
          <w:tcPr>
            <w:tcW w:type="dxa" w:w="9360"/>
            <w:tcBorders>
              <w:top w:sz="6.400000000000091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16" w:after="0"/>
              <w:ind w:left="208" w:right="4896" w:firstLine="0"/>
              <w:jc w:val="left"/>
            </w:pPr>
            <w:r>
              <w:rPr>
                <w:spacing w:val="1.855435314385792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Remove PhoneNumber column from Staff table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</w:p>
        </w:tc>
      </w:tr>
    </w:tbl>
    <w:p>
      <w:pPr>
        <w:autoSpaceDN w:val="0"/>
        <w:autoSpaceDE w:val="0"/>
        <w:widowControl/>
        <w:spacing w:line="222" w:lineRule="exact" w:before="40" w:after="0"/>
        <w:ind w:left="224" w:right="0" w:firstLine="0"/>
        <w:jc w:val="left"/>
      </w:pPr>
      <w:r>
        <w:rPr>
          <w:spacing w:val="-4.75"/>
          <w:rFonts w:ascii="Times New Roman" w:hAnsi="Times New Roman" w:eastAsia="Times New Roman" w:cs="Times New Roman"/>
          <w:b w:val="0"/>
          <w:i w:val="0"/>
          <w:color w:val="1E1E1E"/>
          <w:sz w:val="19"/>
          <w:szCs w:val="19"/>
        </w:rPr>
        <w:t xml:space="preserve">DROP COLUMN PhoneNumber; </w:t>
      </w:r>
    </w:p>
    <w:p>
      <w:pPr>
        <w:autoSpaceDN w:val="0"/>
        <w:autoSpaceDE w:val="0"/>
        <w:widowControl/>
        <w:spacing w:line="234" w:lineRule="exact" w:before="82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-0.87555531660717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ALTER TABLE ... DROP COLUMN permanently removes the PhoneNumber attribute from the table. </w:t>
      </w:r>
    </w:p>
    <w:p>
      <w:pPr>
        <w:autoSpaceDN w:val="0"/>
        <w:autoSpaceDE w:val="0"/>
        <w:widowControl/>
        <w:spacing w:line="288" w:lineRule="exact" w:before="210" w:after="0"/>
        <w:ind w:left="120" w:right="3888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2.g </w:t>
      </w:r>
      <w:r>
        <w:br/>
      </w:r>
      <w:r>
        <w:rPr>
          <w:spacing w:val="2.7901456546092414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Add a CHECK constraint to ensure Salary is greater than 0. 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30"/>
        </w:trPr>
        <w:tc>
          <w:tcPr>
            <w:tcW w:type="dxa" w:w="9360"/>
            <w:tcBorders>
              <w:top w:sz="6.400000000000091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16" w:after="0"/>
              <w:ind w:left="208" w:right="5472" w:firstLine="0"/>
              <w:jc w:val="left"/>
            </w:pPr>
            <w:r>
              <w:rPr>
                <w:spacing w:val="-1.9309748949074108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Add CHECK constraint on Salary column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</w:p>
        </w:tc>
      </w:tr>
    </w:tbl>
    <w:p>
      <w:pPr>
        <w:autoSpaceDN w:val="0"/>
        <w:autoSpaceDE w:val="0"/>
        <w:widowControl/>
        <w:spacing w:line="222" w:lineRule="exact" w:before="40" w:after="0"/>
        <w:ind w:left="224" w:right="0" w:firstLine="0"/>
        <w:jc w:val="left"/>
      </w:pPr>
      <w:r>
        <w:rPr>
          <w:spacing w:val="-4.75"/>
          <w:rFonts w:ascii="Times New Roman" w:hAnsi="Times New Roman" w:eastAsia="Times New Roman" w:cs="Times New Roman"/>
          <w:b w:val="0"/>
          <w:i w:val="0"/>
          <w:color w:val="1E1E1E"/>
          <w:sz w:val="19"/>
          <w:szCs w:val="19"/>
        </w:rPr>
        <w:t xml:space="preserve">ADD CONSTRAINT chk_Salary CHECK (Salary &gt; 0); </w:t>
      </w:r>
    </w:p>
    <w:p>
      <w:pPr>
        <w:autoSpaceDN w:val="0"/>
        <w:autoSpaceDE w:val="0"/>
        <w:widowControl/>
        <w:spacing w:line="270" w:lineRule="exact" w:before="60" w:after="0"/>
        <w:ind w:left="120" w:right="144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Adds a domain constraint named chk_Salary to validate that any inserted or modified salary value is </w:t>
      </w:r>
      <w:r>
        <w:rPr>
          <w:spacing w:val="2.536000404357901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strictly greater than 0. </w:t>
      </w:r>
    </w:p>
    <w:p>
      <w:pPr>
        <w:autoSpaceDN w:val="0"/>
        <w:autoSpaceDE w:val="0"/>
        <w:widowControl/>
        <w:spacing w:line="288" w:lineRule="exact" w:before="212" w:after="0"/>
        <w:ind w:left="120" w:right="504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2.h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Rename the column FirstName to GivenName. </w:t>
      </w:r>
    </w:p>
    <w:p>
      <w:pPr>
        <w:autoSpaceDN w:val="0"/>
        <w:autoSpaceDE w:val="0"/>
        <w:widowControl/>
        <w:spacing w:line="246" w:lineRule="exact" w:before="108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30"/>
        </w:trPr>
        <w:tc>
          <w:tcPr>
            <w:tcW w:type="dxa" w:w="9360"/>
            <w:tcBorders>
              <w:top w:sz="5.600000000000364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16" w:after="0"/>
              <w:ind w:left="208" w:right="5328" w:firstLine="0"/>
              <w:jc w:val="left"/>
            </w:pPr>
            <w:r>
              <w:rPr>
                <w:spacing w:val="0.5685000464320353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Rename column FirstName to GivenName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</w:p>
        </w:tc>
      </w:tr>
    </w:tbl>
    <w:p>
      <w:pPr>
        <w:autoSpaceDN w:val="0"/>
        <w:autoSpaceDE w:val="0"/>
        <w:widowControl/>
        <w:spacing w:line="222" w:lineRule="exact" w:before="40" w:after="0"/>
        <w:ind w:left="224" w:right="0" w:firstLine="0"/>
        <w:jc w:val="left"/>
      </w:pPr>
      <w:r>
        <w:rPr>
          <w:spacing w:val="-4.75"/>
          <w:rFonts w:ascii="Times New Roman" w:hAnsi="Times New Roman" w:eastAsia="Times New Roman" w:cs="Times New Roman"/>
          <w:b w:val="0"/>
          <w:i w:val="0"/>
          <w:color w:val="1E1E1E"/>
          <w:sz w:val="19"/>
          <w:szCs w:val="19"/>
        </w:rPr>
        <w:t xml:space="preserve">RENAME COLUMN FirstName TO GivenName; </w:t>
      </w:r>
    </w:p>
    <w:p>
      <w:pPr>
        <w:autoSpaceDN w:val="0"/>
        <w:autoSpaceDE w:val="0"/>
        <w:widowControl/>
        <w:spacing w:line="270" w:lineRule="exact" w:before="60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2.6924733756690973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RENAME COLUMN changes the column identifier from FirstName to GivenName while maintaining its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data type and constraints. </w:t>
      </w:r>
    </w:p>
    <w:p>
      <w:pPr>
        <w:sectPr>
          <w:pgSz w:w="12240" w:h="15840"/>
          <w:pgMar w:top="278" w:right="186" w:bottom="1440" w:left="1320" w:header="720" w:footer="720" w:gutter="0"/>
          <w:cols w:num="1" w:equalWidth="0">
            <w:col w:w="10734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582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6994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8600440</wp:posOffset>
                </wp:positionV>
                <wp:extent cx="5943600" cy="419100"/>
                <wp:wrapNone/>
                <wp:docPr id="14" name="Text Box 1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191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6791959</wp:posOffset>
                </wp:positionV>
                <wp:extent cx="5943600" cy="427990"/>
                <wp:wrapNone/>
                <wp:docPr id="15" name="Text Box 1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799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5162550</wp:posOffset>
                </wp:positionV>
                <wp:extent cx="5943600" cy="427989"/>
                <wp:wrapNone/>
                <wp:docPr id="16" name="Text Box 1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7989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3352800</wp:posOffset>
                </wp:positionV>
                <wp:extent cx="5943600" cy="429260"/>
                <wp:wrapNone/>
                <wp:docPr id="17" name="Text Box 1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926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1562100</wp:posOffset>
                </wp:positionV>
                <wp:extent cx="5943600" cy="590550"/>
                <wp:wrapNone/>
                <wp:docPr id="18" name="Text Box 1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59055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19" name="Text Box 1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6f9f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88" w:lineRule="exact" w:before="902" w:after="0"/>
        <w:ind w:left="120" w:right="6048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2.i </w:t>
      </w:r>
      <w:r>
        <w:br/>
      </w:r>
      <w:r>
        <w:rPr>
          <w:spacing w:val="2.20904845708893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Drop the chk_Salary constraint. </w:t>
      </w:r>
    </w:p>
    <w:p>
      <w:pPr>
        <w:autoSpaceDN w:val="0"/>
        <w:autoSpaceDE w:val="0"/>
        <w:widowControl/>
        <w:spacing w:line="246" w:lineRule="exact" w:before="108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928"/>
        </w:trPr>
        <w:tc>
          <w:tcPr>
            <w:tcW w:type="dxa" w:w="9360"/>
            <w:tcBorders>
              <w:top w:sz="6.399999999999977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14" w:after="0"/>
              <w:ind w:left="208" w:right="5472" w:firstLine="0"/>
              <w:jc w:val="left"/>
            </w:pPr>
            <w:r>
              <w:rPr>
                <w:spacing w:val="-2.0338090147291017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-- Drop CHECK constraint from Staff table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ALTER TABLE Staff </w:t>
            </w:r>
          </w:p>
        </w:tc>
      </w:tr>
    </w:tbl>
    <w:p>
      <w:pPr>
        <w:autoSpaceDN w:val="0"/>
        <w:tabs>
          <w:tab w:pos="224" w:val="left"/>
        </w:tabs>
        <w:autoSpaceDE w:val="0"/>
        <w:widowControl/>
        <w:spacing w:line="298" w:lineRule="exact" w:before="0" w:after="0"/>
        <w:ind w:left="120" w:right="2736" w:firstLine="0"/>
        <w:jc w:val="left"/>
      </w:pPr>
      <w:r>
        <w:t xml:space="preserve"> </w:t>
      </w:r>
      <w:r>
        <w:rPr>
          <w:spacing w:val="-4.75"/>
          <w:rFonts w:ascii="Times New Roman" w:hAnsi="Times New Roman" w:eastAsia="Times New Roman" w:cs="Times New Roman"/>
          <w:b w:val="0"/>
          <w:i w:val="0"/>
          <w:color w:val="1E1E1E"/>
          <w:sz w:val="19"/>
          <w:szCs w:val="19"/>
        </w:rPr>
        <w:t xml:space="preserve">DROP CHECK chk_Salary; </w:t>
      </w:r>
      <w:r>
        <w:br/>
      </w: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Removes the chk_Salary check constraint from the table definition. </w:t>
      </w:r>
    </w:p>
    <w:p>
      <w:pPr>
        <w:autoSpaceDN w:val="0"/>
        <w:autoSpaceDE w:val="0"/>
        <w:widowControl/>
        <w:spacing w:line="258" w:lineRule="exact" w:before="242" w:after="2"/>
        <w:ind w:left="120" w:right="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>Question 2.j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0"/>
      </w:tblGrid>
      <w:tr>
        <w:trPr>
          <w:trHeight w:hRule="exact" w:val="1514"/>
        </w:trPr>
        <w:tc>
          <w:tcPr>
            <w:tcW w:type="dxa" w:w="9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76"/>
              <w:ind w:left="120" w:right="5040" w:firstLine="0"/>
              <w:jc w:val="left"/>
            </w:pPr>
            <w:r>
              <w:rPr>
                <w:spacing w:val="3.0870220318753665"/>
                <w:rFonts w:ascii="Times New Roman" w:hAnsi="Times New Roman" w:eastAsia="Times New Roman" w:cs="Times New Roman"/>
                <w:b w:val="0"/>
                <w:i w:val="0"/>
                <w:color w:val="2D3748"/>
                <w:sz w:val="21"/>
                <w:szCs w:val="21"/>
              </w:rPr>
              <w:t xml:space="preserve">Question: Create an index on the Email column. </w:t>
            </w:r>
            <w:r>
              <w:br/>
            </w:r>
            <w:r>
              <w:rPr>
                <w:spacing w:val="-5.25"/>
                <w:rFonts w:ascii="Times New Roman" w:hAnsi="Times New Roman" w:eastAsia="Times New Roman" w:cs="Times New Roman"/>
                <w:b/>
                <w:bCs/>
                <w:i w:val="0"/>
                <w:color w:val="2D3748"/>
                <w:sz w:val="21"/>
                <w:szCs w:val="21"/>
              </w:rPr>
              <w:t xml:space="preserve">Answer: 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9360"/>
            </w:tblGrid>
            <w:tr>
              <w:trPr>
                <w:trHeight w:hRule="exact" w:val="674"/>
              </w:trPr>
              <w:tc>
                <w:tcPr>
                  <w:tcW w:type="dxa" w:w="9360"/>
                  <w:tcBorders>
                    <w:top w:sz="6.400000000000091" w:val="single" w:color="D8D9D8"/>
                    <w:bottom w:sz="5.599999999999909" w:val="single" w:color="D8D9D8"/>
                    <w:left w:sz="6.399999999999977" w:val="single" w:color="2E5395"/>
                    <w:right w:sz="6.399999999999636" w:val="single" w:color="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70" w:after="0"/>
                    <w:ind w:left="208" w:right="0" w:firstLine="0"/>
                    <w:jc w:val="left"/>
                  </w:pPr>
                  <w:r>
                    <w:rPr>
                      <w:spacing w:val="0.7516288951385799"/>
                      <w:rFonts w:ascii="Times New Roman" w:hAnsi="Times New Roman" w:eastAsia="Times New Roman" w:cs="Times New Roman"/>
                      <w:b w:val="0"/>
                      <w:i w:val="0"/>
                      <w:color w:val="1E1E1E"/>
                      <w:sz w:val="19"/>
                      <w:szCs w:val="19"/>
                    </w:rPr>
                    <w:t xml:space="preserve">-- Create non-unique index on Email column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2" w:lineRule="exact" w:before="0" w:after="0"/>
              <w:ind w:left="22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CREATE INDEX idx_email ON Staff(Email); </w:t>
            </w:r>
          </w:p>
        </w:tc>
      </w:tr>
    </w:tbl>
    <w:p>
      <w:pPr>
        <w:autoSpaceDN w:val="0"/>
        <w:autoSpaceDE w:val="0"/>
        <w:widowControl/>
        <w:spacing w:line="284" w:lineRule="exact" w:before="206" w:after="0"/>
        <w:ind w:left="120" w:right="576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Creates a B-tree index named idx_email on the Email column to speed up search and query </w:t>
      </w:r>
      <w:r>
        <w:rPr>
          <w:spacing w:val="-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operations. </w:t>
      </w:r>
    </w:p>
    <w:p>
      <w:pPr>
        <w:autoSpaceDN w:val="0"/>
        <w:autoSpaceDE w:val="0"/>
        <w:widowControl/>
        <w:spacing w:line="258" w:lineRule="exact" w:before="242" w:after="2"/>
        <w:ind w:left="120" w:right="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>Question 2.k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0"/>
      </w:tblGrid>
      <w:tr>
        <w:trPr>
          <w:trHeight w:hRule="exact" w:val="1514"/>
        </w:trPr>
        <w:tc>
          <w:tcPr>
            <w:tcW w:type="dxa" w:w="9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76"/>
              <w:ind w:left="120" w:right="5184" w:firstLine="0"/>
              <w:jc w:val="left"/>
            </w:pPr>
            <w:r>
              <w:rPr>
                <w:spacing w:val="2.595435505327976"/>
                <w:rFonts w:ascii="Times New Roman" w:hAnsi="Times New Roman" w:eastAsia="Times New Roman" w:cs="Times New Roman"/>
                <w:b w:val="0"/>
                <w:i w:val="0"/>
                <w:color w:val="2D3748"/>
                <w:sz w:val="21"/>
                <w:szCs w:val="21"/>
              </w:rPr>
              <w:t xml:space="preserve">Question: Drop the index on the Email column. </w:t>
            </w:r>
            <w:r>
              <w:br/>
            </w:r>
            <w:r>
              <w:rPr>
                <w:spacing w:val="-5.25"/>
                <w:rFonts w:ascii="Times New Roman" w:hAnsi="Times New Roman" w:eastAsia="Times New Roman" w:cs="Times New Roman"/>
                <w:b/>
                <w:bCs/>
                <w:i w:val="0"/>
                <w:color w:val="2D3748"/>
                <w:sz w:val="21"/>
                <w:szCs w:val="21"/>
              </w:rPr>
              <w:t xml:space="preserve">Answer: 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9360"/>
            </w:tblGrid>
            <w:tr>
              <w:trPr>
                <w:trHeight w:hRule="exact" w:val="674"/>
              </w:trPr>
              <w:tc>
                <w:tcPr>
                  <w:tcW w:type="dxa" w:w="9360"/>
                  <w:tcBorders>
                    <w:top w:sz="5.599999999999909" w:val="single" w:color="D8D9D8"/>
                    <w:bottom w:sz="6.400000000000091" w:val="single" w:color="D8D9D8"/>
                    <w:left w:sz="6.399999999999977" w:val="single" w:color="2E5395"/>
                    <w:right w:sz="6.399999999999636" w:val="single" w:color="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72" w:after="0"/>
                    <w:ind w:left="208" w:right="0" w:firstLine="0"/>
                    <w:jc w:val="left"/>
                  </w:pPr>
                  <w:r>
                    <w:rPr>
                      <w:spacing w:val="0.269512603922577"/>
                      <w:rFonts w:ascii="Times New Roman" w:hAnsi="Times New Roman" w:eastAsia="Times New Roman" w:cs="Times New Roman"/>
                      <w:b w:val="0"/>
                      <w:i w:val="0"/>
                      <w:color w:val="1E1E1E"/>
                      <w:sz w:val="19"/>
                      <w:szCs w:val="19"/>
                    </w:rPr>
                    <w:t xml:space="preserve">-- Drop index idx_email from Staff table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2" w:lineRule="exact" w:before="0" w:after="0"/>
              <w:ind w:left="22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DROP INDEX idx_email ON Staff; </w:t>
            </w:r>
          </w:p>
        </w:tc>
      </w:tr>
    </w:tbl>
    <w:p>
      <w:pPr>
        <w:autoSpaceDN w:val="0"/>
        <w:autoSpaceDE w:val="0"/>
        <w:widowControl/>
        <w:spacing w:line="504" w:lineRule="exact" w:before="0" w:after="2"/>
        <w:ind w:left="120" w:right="288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2.433846598405108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DROP INDEX deletes the specified index structure from the table. </w:t>
      </w: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>Question 2.l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0"/>
      </w:tblGrid>
      <w:tr>
        <w:trPr>
          <w:trHeight w:hRule="exact" w:val="1514"/>
        </w:trPr>
        <w:tc>
          <w:tcPr>
            <w:tcW w:type="dxa" w:w="9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76"/>
              <w:ind w:left="120" w:right="1872" w:firstLine="0"/>
              <w:jc w:val="left"/>
            </w:pPr>
            <w:r>
              <w:rPr>
                <w:spacing w:val="5.25"/>
                <w:rFonts w:ascii="Times New Roman" w:hAnsi="Times New Roman" w:eastAsia="Times New Roman" w:cs="Times New Roman"/>
                <w:b w:val="0"/>
                <w:i w:val="0"/>
                <w:color w:val="2D3748"/>
                <w:sz w:val="21"/>
                <w:szCs w:val="21"/>
              </w:rPr>
              <w:t xml:space="preserve">Question: Truncate the table to remove all rows without affecting the structure. </w:t>
            </w:r>
            <w:r>
              <w:rPr>
                <w:spacing w:val="-5.25"/>
                <w:rFonts w:ascii="Times New Roman" w:hAnsi="Times New Roman" w:eastAsia="Times New Roman" w:cs="Times New Roman"/>
                <w:b/>
                <w:bCs/>
                <w:i w:val="0"/>
                <w:color w:val="2D3748"/>
                <w:sz w:val="21"/>
                <w:szCs w:val="21"/>
              </w:rPr>
              <w:t xml:space="preserve">Answer: 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9360"/>
            </w:tblGrid>
            <w:tr>
              <w:trPr>
                <w:trHeight w:hRule="exact" w:val="676"/>
              </w:trPr>
              <w:tc>
                <w:tcPr>
                  <w:tcW w:type="dxa" w:w="9360"/>
                  <w:tcBorders>
                    <w:top w:sz="5.600000000000364" w:val="single" w:color="D8D9D8"/>
                    <w:bottom w:sz="5.600000000000364" w:val="single" w:color="D8D9D8"/>
                    <w:left w:sz="6.399999999999977" w:val="single" w:color="2E5395"/>
                    <w:right w:sz="6.399999999999636" w:val="single" w:color="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70" w:after="0"/>
                    <w:ind w:left="208" w:right="0" w:firstLine="0"/>
                    <w:jc w:val="left"/>
                  </w:pPr>
                  <w:r>
                    <w:rPr>
                      <w:spacing w:val="2.193954179453301"/>
                      <w:rFonts w:ascii="Times New Roman" w:hAnsi="Times New Roman" w:eastAsia="Times New Roman" w:cs="Times New Roman"/>
                      <w:b w:val="0"/>
                      <w:i w:val="0"/>
                      <w:color w:val="1E1E1E"/>
                      <w:sz w:val="19"/>
                      <w:szCs w:val="19"/>
                    </w:rPr>
                    <w:t xml:space="preserve">-- Truncate Staff table to delete all rows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2" w:lineRule="exact" w:before="0" w:after="0"/>
              <w:ind w:left="22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TRUNCATE TABLE Staff; </w:t>
            </w:r>
          </w:p>
        </w:tc>
      </w:tr>
    </w:tbl>
    <w:p>
      <w:pPr>
        <w:autoSpaceDN w:val="0"/>
        <w:autoSpaceDE w:val="0"/>
        <w:widowControl/>
        <w:spacing w:line="286" w:lineRule="exact" w:before="20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TRUNCATE TABLE removes all records from the table quickly and resets auto-increment counters,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while keeping the table structure intact. </w:t>
      </w:r>
    </w:p>
    <w:p>
      <w:pPr>
        <w:autoSpaceDN w:val="0"/>
        <w:autoSpaceDE w:val="0"/>
        <w:widowControl/>
        <w:spacing w:line="256" w:lineRule="exact" w:before="242" w:after="2"/>
        <w:ind w:left="120" w:right="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>Question 2.m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0"/>
      </w:tblGrid>
      <w:tr>
        <w:trPr>
          <w:trHeight w:hRule="exact" w:val="1474"/>
        </w:trPr>
        <w:tc>
          <w:tcPr>
            <w:tcW w:type="dxa" w:w="9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0" w:after="74"/>
              <w:ind w:left="120" w:right="5616" w:firstLine="0"/>
              <w:jc w:val="left"/>
            </w:pPr>
            <w:r>
              <w:rPr>
                <w:spacing w:val="5.25"/>
                <w:rFonts w:ascii="Times New Roman" w:hAnsi="Times New Roman" w:eastAsia="Times New Roman" w:cs="Times New Roman"/>
                <w:b w:val="0"/>
                <w:i w:val="0"/>
                <w:color w:val="2D3748"/>
                <w:sz w:val="21"/>
                <w:szCs w:val="21"/>
              </w:rPr>
              <w:t xml:space="preserve">Question: Drop the Staff table completely. </w:t>
            </w:r>
            <w:r>
              <w:br/>
            </w:r>
            <w:r>
              <w:rPr>
                <w:spacing w:val="-5.25"/>
                <w:rFonts w:ascii="Times New Roman" w:hAnsi="Times New Roman" w:eastAsia="Times New Roman" w:cs="Times New Roman"/>
                <w:b/>
                <w:bCs/>
                <w:i w:val="0"/>
                <w:color w:val="2D3748"/>
                <w:sz w:val="21"/>
                <w:szCs w:val="21"/>
              </w:rPr>
              <w:t xml:space="preserve">Answer: 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.000000000000114" w:type="dxa"/>
            </w:tblPr>
            <w:tblGrid>
              <w:gridCol w:w="9360"/>
            </w:tblGrid>
            <w:tr>
              <w:trPr>
                <w:trHeight w:hRule="exact" w:val="660"/>
              </w:trPr>
              <w:tc>
                <w:tcPr>
                  <w:tcW w:type="dxa" w:w="9360"/>
                  <w:tcBorders>
                    <w:top w:sz="6.399999999999636" w:val="single" w:color="D8D9D8"/>
                    <w:bottom w:sz="6.399999999999636" w:val="single" w:color="D8D9D8"/>
                    <w:left w:sz="6.399999999999977" w:val="single" w:color="2E5395"/>
                    <w:right w:sz="6.399999999999636" w:val="single" w:color="D8D9D8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270" w:after="0"/>
                    <w:ind w:left="208" w:right="0" w:firstLine="0"/>
                    <w:jc w:val="left"/>
                  </w:pPr>
                  <w:r>
                    <w:rPr>
                      <w:spacing w:val="1.6056257318705391"/>
                      <w:rFonts w:ascii="Times New Roman" w:hAnsi="Times New Roman" w:eastAsia="Times New Roman" w:cs="Times New Roman"/>
                      <w:b w:val="0"/>
                      <w:i w:val="0"/>
                      <w:color w:val="1E1E1E"/>
                      <w:sz w:val="19"/>
                      <w:szCs w:val="19"/>
                    </w:rPr>
                    <w:t xml:space="preserve">-- Permanently drop Staff table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2" w:lineRule="exact" w:before="0" w:after="0"/>
              <w:ind w:left="22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DROP TABLE Staff; 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78" w:right="594" w:bottom="1440" w:left="1320" w:header="720" w:footer="720" w:gutter="0"/>
          <w:cols w:num="1" w:equalWidth="0">
            <w:col w:w="10326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020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6994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20" name="Text Box 2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6f9f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84" w:lineRule="exact" w:before="1242" w:after="0"/>
        <w:ind w:left="0" w:right="72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DROP TABLE deletes the table definition, data, constraints, and indexes permanently from the </w:t>
      </w:r>
      <w:r>
        <w:rPr>
          <w:spacing w:val="-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database. </w:t>
      </w:r>
    </w:p>
    <w:p>
      <w:pPr>
        <w:autoSpaceDN w:val="0"/>
        <w:autoSpaceDE w:val="0"/>
        <w:widowControl/>
        <w:spacing w:line="398" w:lineRule="exact" w:before="262" w:after="0"/>
        <w:ind w:left="0" w:right="0" w:firstLine="0"/>
        <w:jc w:val="left"/>
      </w:pPr>
      <w:r>
        <w:rPr>
          <w:spacing w:val="8.5"/>
          <w:rFonts w:ascii="Times New Roman" w:hAnsi="Times New Roman" w:eastAsia="Times New Roman" w:cs="Times New Roman"/>
          <w:b/>
          <w:bCs/>
          <w:i w:val="0"/>
          <w:color w:val="0F3057"/>
          <w:sz w:val="34"/>
          <w:szCs w:val="34"/>
        </w:rPr>
        <w:t xml:space="preserve">Task 3: Conceptual Questions </w:t>
      </w:r>
    </w:p>
    <w:p>
      <w:pPr>
        <w:autoSpaceDN w:val="0"/>
        <w:autoSpaceDE w:val="0"/>
        <w:widowControl/>
        <w:spacing w:line="288" w:lineRule="exact" w:before="102" w:after="0"/>
        <w:ind w:left="0" w:right="417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3.1 </w:t>
      </w:r>
      <w:r>
        <w:br/>
      </w:r>
      <w:r>
        <w:rPr>
          <w:spacing w:val="-0.7777414485331468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What is the difference between TRUNCATE and DELETE? </w:t>
      </w:r>
    </w:p>
    <w:p>
      <w:pPr>
        <w:autoSpaceDN w:val="0"/>
        <w:autoSpaceDE w:val="0"/>
        <w:widowControl/>
        <w:spacing w:line="246" w:lineRule="exact" w:before="108" w:after="0"/>
        <w:ind w:left="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p>
      <w:pPr>
        <w:autoSpaceDN w:val="0"/>
        <w:autoSpaceDE w:val="0"/>
        <w:widowControl/>
        <w:spacing w:line="234" w:lineRule="exact" w:before="64" w:after="0"/>
        <w:ind w:left="0" w:right="0" w:firstLine="0"/>
        <w:jc w:val="left"/>
      </w:pPr>
      <w:r>
        <w:rPr>
          <w:spacing w:val="-1.674999687075612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>1. Command Category: TRUNCATE is a DDL command, whereas DELETE is a DML command.</w:t>
      </w:r>
    </w:p>
    <w:p>
      <w:pPr>
        <w:autoSpaceDN w:val="0"/>
        <w:autoSpaceDE w:val="0"/>
        <w:widowControl/>
        <w:spacing w:line="276" w:lineRule="exact" w:before="0" w:after="0"/>
        <w:ind w:left="0" w:right="288" w:firstLine="0"/>
        <w:jc w:val="left"/>
      </w:pP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2. Speed &amp; Efficiency: TRUNCATE is faster as it deallocates memory pages directly; DELETE removes rows one by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>one.</w:t>
      </w:r>
    </w:p>
    <w:p>
      <w:pPr>
        <w:autoSpaceDN w:val="0"/>
        <w:autoSpaceDE w:val="0"/>
        <w:widowControl/>
        <w:spacing w:line="234" w:lineRule="exact" w:before="16" w:after="0"/>
        <w:ind w:left="0" w:right="0" w:firstLine="0"/>
        <w:jc w:val="left"/>
      </w:pPr>
      <w:r>
        <w:rPr>
          <w:spacing w:val="-1.5313124680760024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>3. WHERE Clause: DELETE supports conditions using WHERE; TRUNCATE removes all rows unconditionally.</w:t>
      </w:r>
    </w:p>
    <w:p>
      <w:pPr>
        <w:autoSpaceDN w:val="0"/>
        <w:autoSpaceDE w:val="0"/>
        <w:widowControl/>
        <w:spacing w:line="276" w:lineRule="exact" w:before="0" w:after="0"/>
        <w:ind w:left="0" w:right="576" w:firstLine="0"/>
        <w:jc w:val="left"/>
      </w:pPr>
      <w:r>
        <w:rPr>
          <w:spacing w:val="-1.9514560120777018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4 . Auto-increment Reset: TRUNCATE resets AUTO_INCREMENT counters back to 1; DELETE retains the current </w:t>
      </w:r>
      <w:r>
        <w:rPr>
          <w:spacing w:val="-2.0266658624013116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counter value. </w:t>
      </w:r>
    </w:p>
    <w:p>
      <w:pPr>
        <w:autoSpaceDN w:val="0"/>
        <w:autoSpaceDE w:val="0"/>
        <w:widowControl/>
        <w:spacing w:line="286" w:lineRule="exact" w:before="54" w:after="0"/>
        <w:ind w:left="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Understanding the distinction helps in choosing the right command based on performance needs and </w:t>
      </w:r>
      <w:r>
        <w:rPr>
          <w:spacing w:val="1.4900004625320378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transaction safety. </w:t>
      </w:r>
    </w:p>
    <w:p>
      <w:pPr>
        <w:autoSpaceDN w:val="0"/>
        <w:autoSpaceDE w:val="0"/>
        <w:widowControl/>
        <w:spacing w:line="288" w:lineRule="exact" w:before="196" w:after="0"/>
        <w:ind w:left="0" w:right="561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3.2 </w:t>
      </w:r>
      <w:r>
        <w:br/>
      </w:r>
      <w:r>
        <w:rPr>
          <w:spacing w:val="1.5770596020361913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Explain the use of the CHECK constraint. </w:t>
      </w:r>
    </w:p>
    <w:p>
      <w:pPr>
        <w:autoSpaceDN w:val="0"/>
        <w:autoSpaceDE w:val="0"/>
        <w:widowControl/>
        <w:spacing w:line="246" w:lineRule="exact" w:before="124" w:after="0"/>
        <w:ind w:left="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p>
      <w:pPr>
        <w:autoSpaceDN w:val="0"/>
        <w:autoSpaceDE w:val="0"/>
        <w:widowControl/>
        <w:spacing w:line="278" w:lineRule="exact" w:before="20" w:after="0"/>
        <w:ind w:left="0" w:right="288" w:firstLine="0"/>
        <w:jc w:val="left"/>
      </w:pP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The CHECK constraint enforces domain integrity by ensuring that all values entered in a column satisfy a logical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boolean condition (e.g., Salary &gt; 0 or Age &gt;= 18). If an insert or update violates the condition, MySQL throws an </w:t>
      </w:r>
      <w:r>
        <w:rPr>
          <w:spacing w:val="2.8121222799474612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error and rejects the operation. </w:t>
      </w:r>
    </w:p>
    <w:p>
      <w:pPr>
        <w:autoSpaceDN w:val="0"/>
        <w:autoSpaceDE w:val="0"/>
        <w:widowControl/>
        <w:spacing w:line="234" w:lineRule="exact" w:before="106" w:after="0"/>
        <w:ind w:left="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CHECK constraints prevent invalid data entry at the database level. </w:t>
      </w:r>
    </w:p>
    <w:p>
      <w:pPr>
        <w:autoSpaceDN w:val="0"/>
        <w:autoSpaceDE w:val="0"/>
        <w:widowControl/>
        <w:spacing w:line="288" w:lineRule="exact" w:before="212" w:after="0"/>
        <w:ind w:left="0" w:right="417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3.3 </w:t>
      </w:r>
      <w:r>
        <w:br/>
      </w:r>
      <w:r>
        <w:rPr>
          <w:spacing w:val="-0.607462608102535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Why is it important to define a PRIMARY KEY for a table? </w:t>
      </w:r>
    </w:p>
    <w:p>
      <w:pPr>
        <w:autoSpaceDN w:val="0"/>
        <w:autoSpaceDE w:val="0"/>
        <w:widowControl/>
        <w:spacing w:line="246" w:lineRule="exact" w:before="108" w:after="0"/>
        <w:ind w:left="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p>
      <w:pPr>
        <w:autoSpaceDN w:val="0"/>
        <w:autoSpaceDE w:val="0"/>
        <w:widowControl/>
        <w:spacing w:line="286" w:lineRule="exact" w:before="12" w:after="0"/>
        <w:ind w:left="0" w:right="3168" w:firstLine="0"/>
        <w:jc w:val="left"/>
      </w:pP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1. Uniqueness: Guarantees that every row in the table can be uniquely identified.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>2. Entity Integrity: Ensures key columns cannot contain NULL values.</w:t>
      </w:r>
    </w:p>
    <w:p>
      <w:pPr>
        <w:autoSpaceDN w:val="0"/>
        <w:autoSpaceDE w:val="0"/>
        <w:widowControl/>
        <w:spacing w:line="268" w:lineRule="exact" w:before="0" w:after="0"/>
        <w:ind w:left="0" w:right="2448" w:firstLine="0"/>
        <w:jc w:val="left"/>
      </w:pP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3. Performance: MySQL creates a clustered index on the primary key for fast row lookup.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4 . Relationships: Acts as a reference key for foreign keys in other tables. </w:t>
      </w:r>
    </w:p>
    <w:p>
      <w:pPr>
        <w:autoSpaceDN w:val="0"/>
        <w:autoSpaceDE w:val="0"/>
        <w:widowControl/>
        <w:spacing w:line="234" w:lineRule="exact" w:before="106" w:after="0"/>
        <w:ind w:left="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Primary keys maintain fundamental database integrity and optimize search queries. </w:t>
      </w:r>
    </w:p>
    <w:p>
      <w:pPr>
        <w:autoSpaceDN w:val="0"/>
        <w:autoSpaceDE w:val="0"/>
        <w:widowControl/>
        <w:spacing w:line="288" w:lineRule="exact" w:before="212" w:after="0"/>
        <w:ind w:left="0" w:right="3888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3.4 </w:t>
      </w:r>
      <w:r>
        <w:br/>
      </w:r>
      <w:r>
        <w:rPr>
          <w:spacing w:val="0.3560299242244014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How does ALTER TABLE help in modifying an existing table? </w:t>
      </w:r>
    </w:p>
    <w:p>
      <w:pPr>
        <w:autoSpaceDN w:val="0"/>
        <w:autoSpaceDE w:val="0"/>
        <w:widowControl/>
        <w:spacing w:line="294" w:lineRule="exact" w:before="76" w:after="0"/>
        <w:ind w:left="0" w:right="432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  <w:r>
        <w:br/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1C694E"/>
          <w:sz w:val="20"/>
          <w:szCs w:val="20"/>
        </w:rPr>
        <w:t xml:space="preserve">ALTER TABLE enables structural changes to an existing table without deleting stored data. It supports adding or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dropping columns, changing data types, modifying constraints, setting default values, and managing indexes. </w:t>
      </w:r>
    </w:p>
    <w:p>
      <w:pPr>
        <w:autoSpaceDN w:val="0"/>
        <w:autoSpaceDE w:val="0"/>
        <w:widowControl/>
        <w:spacing w:line="234" w:lineRule="exact" w:before="106" w:after="0"/>
        <w:ind w:left="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It allows database schemas to evolve over time without losing existing records. </w:t>
      </w:r>
    </w:p>
    <w:p>
      <w:pPr>
        <w:sectPr>
          <w:pgSz w:w="12240" w:h="15840"/>
          <w:pgMar w:top="278" w:right="156" w:bottom="1440" w:left="1440" w:header="720" w:footer="720" w:gutter="0"/>
          <w:cols w:num="1" w:equalWidth="0">
            <w:col w:w="10644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808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6994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3657600</wp:posOffset>
                </wp:positionV>
                <wp:extent cx="5943600" cy="3676650"/>
                <wp:wrapNone/>
                <wp:docPr id="21" name="Text Box 2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367665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22" name="Text Box 2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6f9f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88" w:lineRule="exact" w:before="902" w:after="0"/>
        <w:ind w:left="120" w:right="4464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3.5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What is the purpose of creating an index in a table? </w:t>
      </w:r>
    </w:p>
    <w:p>
      <w:pPr>
        <w:autoSpaceDN w:val="0"/>
        <w:autoSpaceDE w:val="0"/>
        <w:widowControl/>
        <w:spacing w:line="246" w:lineRule="exact" w:before="108" w:after="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p>
      <w:pPr>
        <w:autoSpaceDN w:val="0"/>
        <w:autoSpaceDE w:val="0"/>
        <w:widowControl/>
        <w:spacing w:line="286" w:lineRule="exact" w:before="12" w:after="0"/>
        <w:ind w:left="120" w:right="0" w:firstLine="0"/>
        <w:jc w:val="left"/>
      </w:pP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An index builds a search pointer structure (B-tree) on specified columns to significantly accelerate record retrieval </w:t>
      </w:r>
      <w:r>
        <w:rPr>
          <w:spacing w:val="-1.8977774937947567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during SELECT queries (WHERE, JOIN, ORDER BY), eliminating the need for full table scans. </w:t>
      </w:r>
    </w:p>
    <w:p>
      <w:pPr>
        <w:autoSpaceDN w:val="0"/>
        <w:autoSpaceDE w:val="0"/>
        <w:widowControl/>
        <w:spacing w:line="234" w:lineRule="exact" w:before="106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Indexes trade small storage space and insert overhead for much faster reading performance. </w:t>
      </w:r>
    </w:p>
    <w:p>
      <w:pPr>
        <w:autoSpaceDN w:val="0"/>
        <w:autoSpaceDE w:val="0"/>
        <w:widowControl/>
        <w:spacing w:line="400" w:lineRule="exact" w:before="260" w:after="0"/>
        <w:ind w:left="120" w:right="0" w:firstLine="0"/>
        <w:jc w:val="left"/>
      </w:pPr>
      <w:r>
        <w:rPr>
          <w:spacing w:val="8.5"/>
          <w:rFonts w:ascii="Times New Roman" w:hAnsi="Times New Roman" w:eastAsia="Times New Roman" w:cs="Times New Roman"/>
          <w:b/>
          <w:bCs/>
          <w:i w:val="0"/>
          <w:color w:val="0F3057"/>
          <w:sz w:val="34"/>
          <w:szCs w:val="34"/>
        </w:rPr>
        <w:t xml:space="preserve">Task 4: Exercises </w:t>
      </w:r>
    </w:p>
    <w:p>
      <w:pPr>
        <w:autoSpaceDN w:val="0"/>
        <w:autoSpaceDE w:val="0"/>
        <w:widowControl/>
        <w:spacing w:line="292" w:lineRule="exact" w:before="96" w:after="0"/>
        <w:ind w:left="120" w:right="432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006994"/>
          <w:sz w:val="22"/>
          <w:szCs w:val="22"/>
        </w:rPr>
        <w:t xml:space="preserve">Question 4.1 </w:t>
      </w:r>
      <w:r>
        <w:br/>
      </w:r>
      <w:r>
        <w:rPr>
          <w:spacing w:val="-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Question: Create a table named Projects (ProjectID INT PRIMARY KEY AUTO_INCREMENT, ProjectName </w:t>
      </w:r>
      <w:r>
        <w:rPr>
          <w:spacing w:val="-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VARCHAR(100) NOT NULL, StartDate DATE, EndDate DATE, Budget DECIMAL(15,2) CHECK (Budget &gt; 0)). </w:t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D3748"/>
          <w:sz w:val="21"/>
          <w:szCs w:val="21"/>
        </w:rPr>
        <w:t xml:space="preserve">Perform at least 5 DDL operations on Projects, and write a query to retrieve column names. </w:t>
      </w:r>
    </w:p>
    <w:p>
      <w:pPr>
        <w:autoSpaceDN w:val="0"/>
        <w:autoSpaceDE w:val="0"/>
        <w:widowControl/>
        <w:spacing w:line="246" w:lineRule="exact" w:before="108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2D3748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5790"/>
        </w:trPr>
        <w:tc>
          <w:tcPr>
            <w:tcW w:type="dxa" w:w="9360"/>
            <w:tcBorders>
              <w:top w:sz="6.400000000000091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8" w:val="left"/>
                <w:tab w:pos="470" w:val="left"/>
              </w:tabs>
              <w:autoSpaceDE w:val="0"/>
              <w:widowControl/>
              <w:spacing w:line="268" w:lineRule="exact" w:before="224" w:after="0"/>
              <w:ind w:left="104" w:right="4752" w:firstLine="0"/>
              <w:jc w:val="left"/>
            </w:pPr>
            <w:r>
              <w:t xml:space="preserve">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CREATE TABLE Projects (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ProjectID INT PRIMARY KEY AUTO_INCREMENT, </w:t>
            </w:r>
            <w:r>
              <w:br/>
            </w:r>
            <w:r>
              <w:t xml:space="preserve">  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ProjectName VARCHAR(100) NOT NULL, </w:t>
            </w:r>
            <w:r>
              <w:br/>
            </w:r>
            <w:r>
              <w:t xml:space="preserve">   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StartDate DATE, </w:t>
            </w:r>
            <w:r>
              <w:br/>
            </w:r>
            <w:r>
              <w:t xml:space="preserve">   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EndDate DATE, </w:t>
            </w:r>
            <w:r>
              <w:br/>
            </w:r>
            <w:r>
              <w:t xml:space="preserve">  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Budget DECIMAL(15,2) CHECK (Budget &gt; 0)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>);</w:t>
            </w:r>
          </w:p>
          <w:p>
            <w:pPr>
              <w:autoSpaceDN w:val="0"/>
              <w:autoSpaceDE w:val="0"/>
              <w:widowControl/>
              <w:spacing w:line="222" w:lineRule="exact" w:before="288" w:after="0"/>
              <w:ind w:left="10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C694E"/>
                <w:sz w:val="19"/>
                <w:szCs w:val="19"/>
              </w:rPr>
              <w:t>ALTER TABLE Projects ADD Location VARCHAR(100);</w:t>
            </w:r>
          </w:p>
          <w:p>
            <w:pPr>
              <w:autoSpaceDN w:val="0"/>
              <w:autoSpaceDE w:val="0"/>
              <w:widowControl/>
              <w:spacing w:line="224" w:lineRule="exact" w:before="302" w:after="0"/>
              <w:ind w:left="10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C694E"/>
                <w:sz w:val="19"/>
                <w:szCs w:val="19"/>
              </w:rPr>
              <w:t>ALTER TABLE Projects MODIFY ProjectName VARCHAR(150);</w:t>
            </w:r>
          </w:p>
          <w:p>
            <w:pPr>
              <w:autoSpaceDN w:val="0"/>
              <w:autoSpaceDE w:val="0"/>
              <w:widowControl/>
              <w:spacing w:line="224" w:lineRule="exact" w:before="286" w:after="0"/>
              <w:ind w:left="10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C694E"/>
                <w:sz w:val="19"/>
                <w:szCs w:val="19"/>
              </w:rPr>
              <w:t>ALTER TABLE Projects RENAME COLUMN Location TO ProjectCity;</w:t>
            </w:r>
          </w:p>
          <w:p>
            <w:pPr>
              <w:autoSpaceDN w:val="0"/>
              <w:autoSpaceDE w:val="0"/>
              <w:widowControl/>
              <w:spacing w:line="224" w:lineRule="exact" w:before="286" w:after="0"/>
              <w:ind w:left="104" w:right="0" w:firstLine="0"/>
              <w:jc w:val="left"/>
            </w:pPr>
            <w:r>
              <w:rPr>
                <w:spacing w:val="-2.021345935188798"/>
                <w:rFonts w:ascii="Times New Roman" w:hAnsi="Times New Roman" w:eastAsia="Times New Roman" w:cs="Times New Roman"/>
                <w:b w:val="0"/>
                <w:i w:val="0"/>
                <w:color w:val="1C694E"/>
                <w:sz w:val="19"/>
                <w:szCs w:val="19"/>
              </w:rPr>
              <w:t>CREATE INDEX idx_proj_name ON Projects(ProjectName);</w:t>
            </w:r>
          </w:p>
          <w:p>
            <w:pPr>
              <w:autoSpaceDN w:val="0"/>
              <w:autoSpaceDE w:val="0"/>
              <w:widowControl/>
              <w:spacing w:line="224" w:lineRule="exact" w:before="286" w:after="0"/>
              <w:ind w:left="10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C694E"/>
                <w:sz w:val="19"/>
                <w:szCs w:val="19"/>
              </w:rPr>
              <w:t>DROP INDEX idx_proj_name ON Projects;</w:t>
            </w:r>
          </w:p>
          <w:p>
            <w:pPr>
              <w:autoSpaceDN w:val="0"/>
              <w:autoSpaceDE w:val="0"/>
              <w:widowControl/>
              <w:spacing w:line="254" w:lineRule="exact" w:before="256" w:after="0"/>
              <w:ind w:left="104" w:right="3168" w:firstLine="0"/>
              <w:jc w:val="left"/>
            </w:pPr>
            <w:r>
              <w:rPr>
                <w:spacing w:val="4.75"/>
                <w:rFonts w:ascii="Times New Roman" w:hAnsi="Times New Roman" w:eastAsia="Times New Roman" w:cs="Times New Roman"/>
                <w:b w:val="0"/>
                <w:i w:val="0"/>
                <w:color w:val="1C694E"/>
                <w:sz w:val="19"/>
                <w:szCs w:val="19"/>
              </w:rPr>
              <w:t xml:space="preserve">-- Query to retrieve column names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C694E"/>
                <w:sz w:val="19"/>
                <w:szCs w:val="19"/>
              </w:rPr>
              <w:t xml:space="preserve">SELECT COLUMN_NAME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FROM INFORMATION_SCHEMA.COLUMNS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2D3748"/>
                <w:sz w:val="19"/>
                <w:szCs w:val="19"/>
              </w:rPr>
              <w:t xml:space="preserve">WHERE TABLE_NAME = 'Projects' AND TABLE_SCHEMA = 'Company'; </w:t>
            </w:r>
          </w:p>
        </w:tc>
      </w:tr>
    </w:tbl>
    <w:p>
      <w:pPr>
        <w:autoSpaceDN w:val="0"/>
        <w:autoSpaceDE w:val="0"/>
        <w:widowControl/>
        <w:spacing w:line="284" w:lineRule="exact" w:before="328" w:after="0"/>
        <w:ind w:left="120" w:right="432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D3748"/>
          <w:sz w:val="20"/>
          <w:szCs w:val="20"/>
        </w:rPr>
        <w:t xml:space="preserve">Explanation: </w:t>
      </w:r>
      <w:r>
        <w:rPr>
          <w:spacing w:val="0.8879124463259394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Creates the Projects table with constraints, executes 5 DDL operations (ADD, MODIFY, RENAME </w:t>
      </w:r>
      <w:r>
        <w:rPr>
          <w:spacing w:val="-5.0"/>
          <w:rFonts w:ascii="Times New Roman" w:hAnsi="Times New Roman" w:eastAsia="Times New Roman" w:cs="Times New Roman"/>
          <w:b w:val="0"/>
          <w:i w:val="0"/>
          <w:color w:val="2D3748"/>
          <w:sz w:val="20"/>
          <w:szCs w:val="20"/>
        </w:rPr>
        <w:t xml:space="preserve">COLUMN, CREATE INDEX, DROP INDEX), and queries system metadata to display table columns. </w:t>
      </w:r>
    </w:p>
    <w:sectPr w:rsidR="00FC693F" w:rsidRPr="0006063C" w:rsidSect="00034616">
      <w:pgSz w:w="12240" w:h="15840"/>
      <w:pgMar w:top="278" w:right="368" w:bottom="1440" w:left="1320" w:header="720" w:footer="720" w:gutter="0"/>
      <w:cols w:num="1" w:equalWidth="0">
        <w:col w:w="1055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