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22" w:lineRule="exact" w:before="0" w:after="0"/>
        <w:ind w:left="0" w:right="4" w:firstLine="0"/>
        <w:jc w:val="right"/>
      </w:pPr>
      <w:r>
        <w:rPr>
          <w:spacing w:val="-9.0"/>
          <w:rFonts w:ascii="Times New Roman" w:hAnsi="Times New Roman" w:eastAsia="Times New Roman" w:cs="Times New Roman"/>
          <w:b/>
          <w:bCs/>
          <w:i w:val="0"/>
          <w:color w:val="007D87"/>
          <w:sz w:val="36"/>
          <w:szCs w:val="36"/>
        </w:rPr>
        <w:t>MADE BY VIKAS TH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8600440</wp:posOffset>
                </wp:positionV>
                <wp:extent cx="5943600" cy="248919"/>
                <wp:wrapNone/>
                <wp:docPr id="1" name="Text Box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48919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7134859</wp:posOffset>
                </wp:positionV>
                <wp:extent cx="5943600" cy="266700"/>
                <wp:wrapNone/>
                <wp:docPr id="2" name="Text Box 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5666740</wp:posOffset>
                </wp:positionV>
                <wp:extent cx="5943600" cy="266700"/>
                <wp:wrapNone/>
                <wp:docPr id="3" name="Text Box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4201160</wp:posOffset>
                </wp:positionV>
                <wp:extent cx="5943600" cy="266700"/>
                <wp:wrapNone/>
                <wp:docPr id="4" name="Text Box 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2724150</wp:posOffset>
                </wp:positionV>
                <wp:extent cx="5943600" cy="266700"/>
                <wp:wrapNone/>
                <wp:docPr id="5" name="Text Box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422" w:lineRule="exact" w:before="788" w:after="0"/>
        <w:ind w:left="0" w:right="4650" w:firstLine="0"/>
        <w:jc w:val="right"/>
      </w:pPr>
      <w:r>
        <w:rPr>
          <w:spacing w:val="-9.0"/>
          <w:rFonts w:ascii="Times New Roman" w:hAnsi="Times New Roman" w:eastAsia="Times New Roman" w:cs="Times New Roman"/>
          <w:b w:val="0"/>
          <w:i w:val="0"/>
          <w:color w:val="2D3748"/>
          <w:sz w:val="36"/>
          <w:szCs w:val="36"/>
        </w:rPr>
        <w:t>COER UNIVERSITY</w:t>
      </w:r>
    </w:p>
    <w:p>
      <w:pPr>
        <w:autoSpaceDN w:val="0"/>
        <w:autoSpaceDE w:val="0"/>
        <w:widowControl/>
        <w:spacing w:line="328" w:lineRule="exact" w:before="246" w:after="0"/>
        <w:ind w:left="1336" w:right="0" w:firstLine="0"/>
        <w:jc w:val="left"/>
      </w:pPr>
      <w:r>
        <w:rPr>
          <w:spacing w:val="-7.0"/>
          <w:rFonts w:ascii="Times New Roman" w:hAnsi="Times New Roman" w:eastAsia="Times New Roman" w:cs="Times New Roman"/>
          <w:b/>
          <w:bCs/>
          <w:i w:val="0"/>
          <w:color w:val="007D87"/>
          <w:sz w:val="28"/>
          <w:szCs w:val="28"/>
        </w:rPr>
        <w:t>DBMS LAB ASSIGNMENT | LAB SHEET 3: SQL FUNCTIONS</w:t>
      </w:r>
    </w:p>
    <w:p>
      <w:pPr>
        <w:autoSpaceDN w:val="0"/>
        <w:autoSpaceDE w:val="0"/>
        <w:widowControl/>
        <w:spacing w:line="282" w:lineRule="exact" w:before="324" w:after="0"/>
        <w:ind w:left="120" w:right="0" w:firstLine="0"/>
        <w:jc w:val="left"/>
      </w:pPr>
      <w:r>
        <w:rPr>
          <w:spacing w:val="6.0"/>
          <w:rFonts w:ascii="Times New Roman" w:hAnsi="Times New Roman" w:eastAsia="Times New Roman" w:cs="Times New Roman"/>
          <w:b/>
          <w:bCs/>
          <w:i w:val="0"/>
          <w:color w:val="19304E"/>
          <w:sz w:val="24"/>
          <w:szCs w:val="24"/>
        </w:rPr>
        <w:t xml:space="preserve">Section A: Number Functions </w:t>
      </w:r>
    </w:p>
    <w:p>
      <w:pPr>
        <w:autoSpaceDN w:val="0"/>
        <w:autoSpaceDE w:val="0"/>
        <w:widowControl/>
        <w:spacing w:line="288" w:lineRule="exact" w:before="162" w:after="0"/>
        <w:ind w:left="120" w:right="561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ABS() with suitable examples. </w:t>
      </w:r>
    </w:p>
    <w:p>
      <w:pPr>
        <w:autoSpaceDN w:val="0"/>
        <w:autoSpaceDE w:val="0"/>
        <w:widowControl/>
        <w:spacing w:line="246" w:lineRule="exact" w:before="110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6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ABS(-25.5) AS AbsVal, ABS(10) AS PosVal; </w:t>
            </w:r>
          </w:p>
        </w:tc>
      </w:tr>
    </w:tbl>
    <w:p>
      <w:pPr>
        <w:autoSpaceDN w:val="0"/>
        <w:autoSpaceDE w:val="0"/>
        <w:widowControl/>
        <w:spacing w:line="234" w:lineRule="exact" w:before="38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ABS(x) returns the positive absolute value of a number. </w:t>
      </w:r>
    </w:p>
    <w:p>
      <w:pPr>
        <w:autoSpaceDN w:val="0"/>
        <w:autoSpaceDE w:val="0"/>
        <w:widowControl/>
        <w:spacing w:line="288" w:lineRule="exact" w:before="210" w:after="0"/>
        <w:ind w:left="120" w:right="518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2 </w:t>
      </w:r>
      <w:r>
        <w:br/>
      </w:r>
      <w:r>
        <w:rPr>
          <w:spacing w:val="2.009444538089955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ROUND() with suitable examples. 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ROUND(123.4567, 2) AS RoundedTwoDec, ROUND(123.4567, 0) AS RoundedInt; 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-0.7761902752376738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ROUND(x, d) rounds x to d decimal places. </w:t>
      </w:r>
    </w:p>
    <w:p>
      <w:pPr>
        <w:autoSpaceDN w:val="0"/>
        <w:autoSpaceDE w:val="0"/>
        <w:widowControl/>
        <w:spacing w:line="302" w:lineRule="exact" w:before="182" w:after="0"/>
        <w:ind w:left="120" w:right="648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3 </w:t>
      </w:r>
      <w:r>
        <w:br/>
      </w:r>
      <w:r>
        <w:rPr>
          <w:spacing w:val="-2.75214283806936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CEIL() and FLOOR(). 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CEIL(12.3) AS CeilVal, FLOOR(12.8) AS FloorVal; 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0119052245503406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CEIL() returns the smallest integer &gt;= x; FLOOR() returns the largest integer &lt;= x. </w:t>
      </w:r>
    </w:p>
    <w:p>
      <w:pPr>
        <w:autoSpaceDN w:val="0"/>
        <w:autoSpaceDE w:val="0"/>
        <w:widowControl/>
        <w:spacing w:line="288" w:lineRule="exact" w:before="210" w:after="0"/>
        <w:ind w:left="120" w:right="547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4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MOD() with suitable examples. 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600000000000364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MOD(17, 5) AS Remainder, 17 % 5 AS AltRemainder; 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-0.5411761882258397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MOD(N, M) returns the remainder of N divided by M. </w:t>
      </w:r>
    </w:p>
    <w:p>
      <w:pPr>
        <w:autoSpaceDN w:val="0"/>
        <w:autoSpaceDE w:val="0"/>
        <w:widowControl/>
        <w:spacing w:line="288" w:lineRule="exact" w:before="210" w:after="0"/>
        <w:ind w:left="120" w:right="561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5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Calculate the rounded salary of employees. 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370"/>
        </w:trPr>
        <w:tc>
          <w:tcPr>
            <w:tcW w:type="dxa" w:w="9360"/>
            <w:tcBorders>
              <w:top w:sz="6.399999999999636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Name, Salary, ROUND(Salary, 0) AS RoundedSalary FROM Employee; 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24" w:right="0" w:bottom="1440" w:left="1320" w:header="720" w:footer="720" w:gutter="0"/>
          <w:cols w:num="1" w:equalWidth="0">
            <w:col w:w="10920" w:space="0"/>
          </w:cols>
          <w:docGrid w:linePitch="360"/>
        </w:sectPr>
      </w:pPr>
    </w:p>
    <w:p>
      <w:pPr>
        <w:autoSpaceDN w:val="0"/>
        <w:autoSpaceDE w:val="0"/>
        <w:widowControl/>
        <w:spacing w:line="422" w:lineRule="exact" w:before="0" w:after="0"/>
        <w:ind w:left="0" w:right="4" w:firstLine="0"/>
        <w:jc w:val="right"/>
      </w:pPr>
      <w:r>
        <w:rPr>
          <w:spacing w:val="-9.0"/>
          <w:rFonts w:ascii="Times New Roman" w:hAnsi="Times New Roman" w:eastAsia="Times New Roman" w:cs="Times New Roman"/>
          <w:b/>
          <w:bCs/>
          <w:i w:val="0"/>
          <w:color w:val="007D87"/>
          <w:sz w:val="36"/>
          <w:szCs w:val="36"/>
        </w:rPr>
        <w:t>MADE BY VIKAS TH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8105140</wp:posOffset>
                </wp:positionV>
                <wp:extent cx="5943600" cy="266700"/>
                <wp:wrapNone/>
                <wp:docPr id="6" name="Text Box 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6639559</wp:posOffset>
                </wp:positionV>
                <wp:extent cx="5943600" cy="266700"/>
                <wp:wrapNone/>
                <wp:docPr id="7" name="Text Box 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5171440</wp:posOffset>
                </wp:positionV>
                <wp:extent cx="5943600" cy="266700"/>
                <wp:wrapNone/>
                <wp:docPr id="8" name="Text Box 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3695700</wp:posOffset>
                </wp:positionV>
                <wp:extent cx="5943600" cy="266700"/>
                <wp:wrapNone/>
                <wp:docPr id="9" name="Text Box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2228850</wp:posOffset>
                </wp:positionV>
                <wp:extent cx="5943600" cy="266700"/>
                <wp:wrapNone/>
                <wp:docPr id="10" name="Text Box 1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34" w:lineRule="exact" w:before="782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-2.3263158923701237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Applies ROUND() to the Salary column. </w:t>
      </w:r>
    </w:p>
    <w:p>
      <w:pPr>
        <w:autoSpaceDN w:val="0"/>
        <w:autoSpaceDE w:val="0"/>
        <w:widowControl/>
        <w:spacing w:line="280" w:lineRule="exact" w:before="318" w:after="0"/>
        <w:ind w:left="120" w:right="0" w:firstLine="0"/>
        <w:jc w:val="left"/>
      </w:pPr>
      <w:r>
        <w:rPr>
          <w:spacing w:val="6.0"/>
          <w:rFonts w:ascii="Times New Roman" w:hAnsi="Times New Roman" w:eastAsia="Times New Roman" w:cs="Times New Roman"/>
          <w:b/>
          <w:bCs/>
          <w:i w:val="0"/>
          <w:color w:val="19304E"/>
          <w:sz w:val="24"/>
          <w:szCs w:val="24"/>
        </w:rPr>
        <w:t xml:space="preserve">Section B: Aggregate Functions </w:t>
      </w:r>
    </w:p>
    <w:p>
      <w:pPr>
        <w:autoSpaceDN w:val="0"/>
        <w:autoSpaceDE w:val="0"/>
        <w:widowControl/>
        <w:spacing w:line="288" w:lineRule="exact" w:before="164" w:after="0"/>
        <w:ind w:left="120" w:right="489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6 </w:t>
      </w:r>
      <w:r>
        <w:br/>
      </w:r>
      <w:r>
        <w:rPr>
          <w:spacing w:val="3.0311870635566103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Find the total number of students using COUNT(). 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COUNT(*) AS TotalStudents FROM Student; </w:t>
            </w:r>
          </w:p>
        </w:tc>
      </w:tr>
    </w:tbl>
    <w:p>
      <w:pPr>
        <w:autoSpaceDN w:val="0"/>
        <w:autoSpaceDE w:val="0"/>
        <w:widowControl/>
        <w:spacing w:line="234" w:lineRule="exact" w:before="38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214286331619531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COUNT(*) returns the total number of rows in the table. </w:t>
      </w:r>
    </w:p>
    <w:p>
      <w:pPr>
        <w:autoSpaceDN w:val="0"/>
        <w:autoSpaceDE w:val="0"/>
        <w:widowControl/>
        <w:spacing w:line="288" w:lineRule="exact" w:before="196" w:after="0"/>
        <w:ind w:left="120" w:right="489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7 </w:t>
      </w:r>
      <w:r>
        <w:br/>
      </w:r>
      <w:r>
        <w:rPr>
          <w:spacing w:val="2.7296779838300447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Find the total salary of all employees using SUM(). 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SUM(Salary) AS TotalSalary FROM Employee; 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8866672158241236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SUM() calculates the sum of all values in a numeric column. </w:t>
      </w:r>
    </w:p>
    <w:p>
      <w:pPr>
        <w:autoSpaceDN w:val="0"/>
        <w:autoSpaceDE w:val="0"/>
        <w:widowControl/>
        <w:spacing w:line="288" w:lineRule="exact" w:before="210" w:after="0"/>
        <w:ind w:left="120" w:right="619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8 </w:t>
      </w:r>
      <w:r>
        <w:br/>
      </w:r>
      <w:r>
        <w:rPr>
          <w:spacing w:val="1.71446857300210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Find the average salary using AVG(). 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AVG(Salary) AS AvgSalary FROM Employee; 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AVG() calculates the mean value of a numeric column. </w:t>
      </w:r>
    </w:p>
    <w:p>
      <w:pPr>
        <w:autoSpaceDN w:val="0"/>
        <w:autoSpaceDE w:val="0"/>
        <w:widowControl/>
        <w:spacing w:line="288" w:lineRule="exact" w:before="210" w:after="0"/>
        <w:ind w:left="120" w:right="633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9 </w:t>
      </w:r>
      <w:r>
        <w:br/>
      </w:r>
      <w:r>
        <w:rPr>
          <w:spacing w:val="1.3380854941428977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Find the highest salary using MAX(). 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600000000000364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MAX(Salary) AS HighestSalary FROM Employee; 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MAX() retrieves the maximum value from a column. </w:t>
      </w:r>
    </w:p>
    <w:p>
      <w:pPr>
        <w:autoSpaceDN w:val="0"/>
        <w:autoSpaceDE w:val="0"/>
        <w:widowControl/>
        <w:spacing w:line="288" w:lineRule="exact" w:before="210" w:after="0"/>
        <w:ind w:left="120" w:right="648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10 </w:t>
      </w:r>
      <w:r>
        <w:br/>
      </w:r>
      <w:r>
        <w:rPr>
          <w:spacing w:val="0.9773919530536916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Find the lowest salary using MIN(). 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399999999999636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MIN(Salary) AS LowestSalary FROM Employee; 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8653064163363617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MIN() retrieves the minimum value from a column. </w:t>
      </w:r>
    </w:p>
    <w:p>
      <w:pPr>
        <w:sectPr>
          <w:pgSz w:w="12240" w:h="15840"/>
          <w:pgMar w:top="224" w:right="0" w:bottom="1440" w:left="1320" w:header="720" w:footer="720" w:gutter="0"/>
          <w:cols w:num="1" w:equalWidth="0">
            <w:col w:w="10920" w:space="0"/>
          </w:cols>
          <w:docGrid w:linePitch="360"/>
        </w:sectPr>
      </w:pPr>
    </w:p>
    <w:p>
      <w:pPr>
        <w:autoSpaceDN w:val="0"/>
        <w:autoSpaceDE w:val="0"/>
        <w:widowControl/>
        <w:spacing w:line="422" w:lineRule="exact" w:before="0" w:after="0"/>
        <w:ind w:left="0" w:right="4" w:firstLine="0"/>
        <w:jc w:val="right"/>
      </w:pPr>
      <w:r>
        <w:rPr>
          <w:spacing w:val="-9.0"/>
          <w:rFonts w:ascii="Times New Roman" w:hAnsi="Times New Roman" w:eastAsia="Times New Roman" w:cs="Times New Roman"/>
          <w:b/>
          <w:bCs/>
          <w:i w:val="0"/>
          <w:color w:val="007D87"/>
          <w:sz w:val="36"/>
          <w:szCs w:val="36"/>
        </w:rPr>
        <w:t>MADE BY VIKAS TH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7753350</wp:posOffset>
                </wp:positionV>
                <wp:extent cx="5943600" cy="266700"/>
                <wp:wrapNone/>
                <wp:docPr id="11" name="Text Box 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6276340</wp:posOffset>
                </wp:positionV>
                <wp:extent cx="5943600" cy="266700"/>
                <wp:wrapNone/>
                <wp:docPr id="12" name="Text Box 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4810760</wp:posOffset>
                </wp:positionV>
                <wp:extent cx="5943600" cy="266700"/>
                <wp:wrapNone/>
                <wp:docPr id="13" name="Text Box 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3342640</wp:posOffset>
                </wp:positionV>
                <wp:extent cx="5943600" cy="266700"/>
                <wp:wrapNone/>
                <wp:docPr id="14" name="Text Box 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1877060</wp:posOffset>
                </wp:positionV>
                <wp:extent cx="5943600" cy="266700"/>
                <wp:wrapNone/>
                <wp:docPr id="15" name="Text Box 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82" w:lineRule="exact" w:before="798" w:after="0"/>
        <w:ind w:left="120" w:right="0" w:firstLine="0"/>
        <w:jc w:val="left"/>
      </w:pPr>
      <w:r>
        <w:rPr>
          <w:spacing w:val="6.0"/>
          <w:rFonts w:ascii="Times New Roman" w:hAnsi="Times New Roman" w:eastAsia="Times New Roman" w:cs="Times New Roman"/>
          <w:b/>
          <w:bCs/>
          <w:i w:val="0"/>
          <w:color w:val="19304E"/>
          <w:sz w:val="24"/>
          <w:szCs w:val="24"/>
        </w:rPr>
        <w:t xml:space="preserve">Section C: Character Functions </w:t>
      </w:r>
    </w:p>
    <w:p>
      <w:pPr>
        <w:autoSpaceDN w:val="0"/>
        <w:autoSpaceDE w:val="0"/>
        <w:widowControl/>
        <w:spacing w:line="288" w:lineRule="exact" w:before="162" w:after="0"/>
        <w:ind w:left="120" w:right="576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11 </w:t>
      </w:r>
      <w:r>
        <w:br/>
      </w:r>
      <w:r>
        <w:rPr>
          <w:spacing w:val="2.689583917458857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UPPER() on student names. 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Name, UPPER(Name) AS UpperName FROM Student; 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1.2888896134164598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UPPER() converts text to uppercase. </w:t>
      </w:r>
    </w:p>
    <w:p>
      <w:pPr>
        <w:autoSpaceDN w:val="0"/>
        <w:autoSpaceDE w:val="0"/>
        <w:widowControl/>
        <w:spacing w:line="288" w:lineRule="exact" w:before="210" w:after="0"/>
        <w:ind w:left="120" w:right="561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12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LOWER() on student names. 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Name, LOWER(Name) AS LowerName FROM Student; 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1.4388891590965929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LOWER() converts text to lowercase. </w:t>
      </w:r>
    </w:p>
    <w:p>
      <w:pPr>
        <w:autoSpaceDN w:val="0"/>
        <w:autoSpaceDE w:val="0"/>
        <w:widowControl/>
        <w:spacing w:line="288" w:lineRule="exact" w:before="196" w:after="0"/>
        <w:ind w:left="120" w:right="561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13 </w:t>
      </w:r>
      <w:r>
        <w:br/>
      </w:r>
      <w:r>
        <w:rPr>
          <w:spacing w:val="2.058979963769709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LENGTH() on student names. 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Name, LENGTH(Name) AS NameLength FROM Student; 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1.8142863128866389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LENGTH() returns the character length of string values. </w:t>
      </w:r>
    </w:p>
    <w:p>
      <w:pPr>
        <w:autoSpaceDN w:val="0"/>
        <w:autoSpaceDE w:val="0"/>
        <w:widowControl/>
        <w:spacing w:line="288" w:lineRule="exact" w:before="210" w:after="0"/>
        <w:ind w:left="120" w:right="489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14 </w:t>
      </w:r>
      <w:r>
        <w:br/>
      </w:r>
      <w:r>
        <w:rPr>
          <w:spacing w:val="2.73864441402887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CONCAT() using first and last names. 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CONCAT('Aman', ' ', 'Sharma') AS FullName; 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CONCAT() combines multiple string arguments into a single string. </w:t>
      </w:r>
    </w:p>
    <w:p>
      <w:pPr>
        <w:autoSpaceDN w:val="0"/>
        <w:autoSpaceDE w:val="0"/>
        <w:widowControl/>
        <w:spacing w:line="288" w:lineRule="exact" w:before="196" w:after="0"/>
        <w:ind w:left="120" w:right="388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15 </w:t>
      </w:r>
      <w:r>
        <w:br/>
      </w:r>
      <w:r>
        <w:rPr>
          <w:spacing w:val="-0.567163880191639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SUBSTRING()/SUBSTR() with suitable examples. </w:t>
      </w:r>
    </w:p>
    <w:p>
      <w:pPr>
        <w:autoSpaceDN w:val="0"/>
        <w:autoSpaceDE w:val="0"/>
        <w:widowControl/>
        <w:spacing w:line="246" w:lineRule="exact" w:before="124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600000000000364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SUBSTRING('Database Management', 1, 8) AS SubStrVal; </w:t>
            </w:r>
          </w:p>
        </w:tc>
      </w:tr>
    </w:tbl>
    <w:p>
      <w:pPr>
        <w:autoSpaceDN w:val="0"/>
        <w:autoSpaceDE w:val="0"/>
        <w:widowControl/>
        <w:spacing w:line="234" w:lineRule="exact" w:before="362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6166672649837674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SUBSTRING(str, pos, len) extracts a portion of text starting at pos for length len. </w:t>
      </w:r>
    </w:p>
    <w:p>
      <w:pPr>
        <w:sectPr>
          <w:pgSz w:w="12240" w:h="15840"/>
          <w:pgMar w:top="224" w:right="0" w:bottom="1440" w:left="1320" w:header="720" w:footer="720" w:gutter="0"/>
          <w:cols w:num="1" w:equalWidth="0">
            <w:col w:w="10920" w:space="0"/>
          </w:cols>
          <w:docGrid w:linePitch="360"/>
        </w:sectPr>
      </w:pPr>
    </w:p>
    <w:p>
      <w:pPr>
        <w:autoSpaceDN w:val="0"/>
        <w:autoSpaceDE w:val="0"/>
        <w:widowControl/>
        <w:spacing w:line="422" w:lineRule="exact" w:before="0" w:after="0"/>
        <w:ind w:left="0" w:right="4" w:firstLine="0"/>
        <w:jc w:val="right"/>
      </w:pPr>
      <w:r>
        <w:rPr>
          <w:spacing w:val="-9.0"/>
          <w:rFonts w:ascii="Times New Roman" w:hAnsi="Times New Roman" w:eastAsia="Times New Roman" w:cs="Times New Roman"/>
          <w:b/>
          <w:bCs/>
          <w:i w:val="0"/>
          <w:color w:val="007D87"/>
          <w:sz w:val="36"/>
          <w:szCs w:val="36"/>
        </w:rPr>
        <w:t>MADE BY VIKAS TH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7753350</wp:posOffset>
                </wp:positionV>
                <wp:extent cx="5943600" cy="266700"/>
                <wp:wrapNone/>
                <wp:docPr id="16" name="Text Box 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6276340</wp:posOffset>
                </wp:positionV>
                <wp:extent cx="5943600" cy="266700"/>
                <wp:wrapNone/>
                <wp:docPr id="17" name="Text Box 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4810760</wp:posOffset>
                </wp:positionV>
                <wp:extent cx="5943600" cy="266700"/>
                <wp:wrapNone/>
                <wp:docPr id="18" name="Text Box 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3342640</wp:posOffset>
                </wp:positionV>
                <wp:extent cx="5943600" cy="266700"/>
                <wp:wrapNone/>
                <wp:docPr id="19" name="Text Box 1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1877060</wp:posOffset>
                </wp:positionV>
                <wp:extent cx="5943600" cy="266700"/>
                <wp:wrapNone/>
                <wp:docPr id="20" name="Text Box 2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82" w:lineRule="exact" w:before="798" w:after="0"/>
        <w:ind w:left="120" w:right="0" w:firstLine="0"/>
        <w:jc w:val="left"/>
      </w:pPr>
      <w:r>
        <w:rPr>
          <w:spacing w:val="6.0"/>
          <w:rFonts w:ascii="Times New Roman" w:hAnsi="Times New Roman" w:eastAsia="Times New Roman" w:cs="Times New Roman"/>
          <w:b/>
          <w:bCs/>
          <w:i w:val="0"/>
          <w:color w:val="19304E"/>
          <w:sz w:val="24"/>
          <w:szCs w:val="24"/>
        </w:rPr>
        <w:t xml:space="preserve">Section D: Conversion Functions </w:t>
      </w:r>
    </w:p>
    <w:p>
      <w:pPr>
        <w:autoSpaceDN w:val="0"/>
        <w:autoSpaceDE w:val="0"/>
        <w:widowControl/>
        <w:spacing w:line="288" w:lineRule="exact" w:before="162" w:after="0"/>
        <w:ind w:left="120" w:right="518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16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Convert a number into a character/string value. 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CAST(12345 AS CHAR) AS StrValue; 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415873497251477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CAST() converts a numeric constant into string data type CHAR. </w:t>
      </w:r>
    </w:p>
    <w:p>
      <w:pPr>
        <w:autoSpaceDN w:val="0"/>
        <w:autoSpaceDE w:val="0"/>
        <w:widowControl/>
        <w:spacing w:line="288" w:lineRule="exact" w:before="210" w:after="0"/>
        <w:ind w:left="120" w:right="619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17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Convert a string into a numeric value. 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CAST('987.65' AS DECIMAL(10,2)) AS NumValue; 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-0.9555549974794741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CAST() parses a numeric string into a DECIMAL number. </w:t>
      </w:r>
    </w:p>
    <w:p>
      <w:pPr>
        <w:autoSpaceDN w:val="0"/>
        <w:autoSpaceDE w:val="0"/>
        <w:widowControl/>
        <w:spacing w:line="288" w:lineRule="exact" w:before="196" w:after="0"/>
        <w:ind w:left="120" w:right="547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18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Convert a date value into a different format. 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DATE_FORMAT(CURDATE(), '%d-%b-%Y') AS FormattedDate; 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276712450262612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DATE_FORMAT() formats a date according to specifiers (e.g. 24-Sep-2026). </w:t>
      </w:r>
    </w:p>
    <w:p>
      <w:pPr>
        <w:autoSpaceDN w:val="0"/>
        <w:autoSpaceDE w:val="0"/>
        <w:widowControl/>
        <w:spacing w:line="288" w:lineRule="exact" w:before="210" w:after="0"/>
        <w:ind w:left="120" w:right="547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19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CAST() with suitable examples. 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CAST('2026-09-24' AS DATE) AS ConvertedDate; 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-0.3836730499656879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Converts string literal into SQL DATE data type. </w:t>
      </w:r>
    </w:p>
    <w:p>
      <w:pPr>
        <w:autoSpaceDN w:val="0"/>
        <w:autoSpaceDE w:val="0"/>
        <w:widowControl/>
        <w:spacing w:line="288" w:lineRule="exact" w:before="196" w:after="0"/>
        <w:ind w:left="120" w:right="432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20 </w:t>
      </w:r>
      <w:r>
        <w:br/>
      </w:r>
      <w:r>
        <w:rPr>
          <w:spacing w:val="1.349016971275458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Demonstrate CONVERT() where supported by the DBMS. </w:t>
      </w:r>
    </w:p>
    <w:p>
      <w:pPr>
        <w:autoSpaceDN w:val="0"/>
        <w:autoSpaceDE w:val="0"/>
        <w:widowControl/>
        <w:spacing w:line="246" w:lineRule="exact" w:before="124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600000000000364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CONVERT('100', SIGNED) AS SignedInt; </w:t>
            </w:r>
          </w:p>
        </w:tc>
      </w:tr>
    </w:tbl>
    <w:p>
      <w:pPr>
        <w:autoSpaceDN w:val="0"/>
        <w:autoSpaceDE w:val="0"/>
        <w:widowControl/>
        <w:spacing w:line="234" w:lineRule="exact" w:before="362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1.5938465815324014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CONVERT() converts an expression to a target data type in MySQL. </w:t>
      </w:r>
    </w:p>
    <w:p>
      <w:pPr>
        <w:sectPr>
          <w:pgSz w:w="12240" w:h="15840"/>
          <w:pgMar w:top="224" w:right="0" w:bottom="1440" w:left="1320" w:header="720" w:footer="720" w:gutter="0"/>
          <w:cols w:num="1" w:equalWidth="0">
            <w:col w:w="10920" w:space="0"/>
          </w:cols>
          <w:docGrid w:linePitch="360"/>
        </w:sectPr>
      </w:pPr>
    </w:p>
    <w:p>
      <w:pPr>
        <w:autoSpaceDN w:val="0"/>
        <w:autoSpaceDE w:val="0"/>
        <w:widowControl/>
        <w:spacing w:line="422" w:lineRule="exact" w:before="0" w:after="0"/>
        <w:ind w:left="0" w:right="4" w:firstLine="0"/>
        <w:jc w:val="right"/>
      </w:pPr>
      <w:r>
        <w:rPr>
          <w:spacing w:val="-9.0"/>
          <w:rFonts w:ascii="Times New Roman" w:hAnsi="Times New Roman" w:eastAsia="Times New Roman" w:cs="Times New Roman"/>
          <w:b/>
          <w:bCs/>
          <w:i w:val="0"/>
          <w:color w:val="007D87"/>
          <w:sz w:val="36"/>
          <w:szCs w:val="36"/>
        </w:rPr>
        <w:t>MADE BY VIKAS TH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7753350</wp:posOffset>
                </wp:positionV>
                <wp:extent cx="5943600" cy="427990"/>
                <wp:wrapNone/>
                <wp:docPr id="21" name="Text Box 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799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6276340</wp:posOffset>
                </wp:positionV>
                <wp:extent cx="5943600" cy="266700"/>
                <wp:wrapNone/>
                <wp:docPr id="22" name="Text Box 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4810760</wp:posOffset>
                </wp:positionV>
                <wp:extent cx="5943600" cy="266700"/>
                <wp:wrapNone/>
                <wp:docPr id="23" name="Text Box 2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3342640</wp:posOffset>
                </wp:positionV>
                <wp:extent cx="5943600" cy="266700"/>
                <wp:wrapNone/>
                <wp:docPr id="24" name="Text Box 2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1877060</wp:posOffset>
                </wp:positionV>
                <wp:extent cx="5943600" cy="266700"/>
                <wp:wrapNone/>
                <wp:docPr id="25" name="Text Box 2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82" w:lineRule="exact" w:before="798" w:after="0"/>
        <w:ind w:left="120" w:right="0" w:firstLine="0"/>
        <w:jc w:val="left"/>
      </w:pPr>
      <w:r>
        <w:rPr>
          <w:spacing w:val="6.0"/>
          <w:rFonts w:ascii="Times New Roman" w:hAnsi="Times New Roman" w:eastAsia="Times New Roman" w:cs="Times New Roman"/>
          <w:b/>
          <w:bCs/>
          <w:i w:val="0"/>
          <w:color w:val="19304E"/>
          <w:sz w:val="24"/>
          <w:szCs w:val="24"/>
        </w:rPr>
        <w:t xml:space="preserve">Section E: Date Functions </w:t>
      </w:r>
    </w:p>
    <w:p>
      <w:pPr>
        <w:autoSpaceDN w:val="0"/>
        <w:autoSpaceDE w:val="0"/>
        <w:widowControl/>
        <w:spacing w:line="288" w:lineRule="exact" w:before="162" w:after="0"/>
        <w:ind w:left="120" w:right="446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21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Display the current date using a suitable date function. 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CURDATE() AS TodayDate, CURRENT_DATE() AS CurrentDate; 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8387101388746725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CURDATE() returns the current date from the operating system. </w:t>
      </w:r>
    </w:p>
    <w:p>
      <w:pPr>
        <w:autoSpaceDN w:val="0"/>
        <w:autoSpaceDE w:val="0"/>
        <w:widowControl/>
        <w:spacing w:line="288" w:lineRule="exact" w:before="210" w:after="0"/>
        <w:ind w:left="120" w:right="532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22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Extract the year, month and day from a date. 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YEAR(CURDATE()) AS YR, MONTH(CURDATE()) AS MTH, DAY(CURDATE()) AS DY; 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-1.2688527146323783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YEAR(), MONTH(), and DAY() extract specific date components. </w:t>
      </w:r>
    </w:p>
    <w:p>
      <w:pPr>
        <w:autoSpaceDN w:val="0"/>
        <w:autoSpaceDE w:val="0"/>
        <w:widowControl/>
        <w:spacing w:line="288" w:lineRule="exact" w:before="196" w:after="0"/>
        <w:ind w:left="120" w:right="590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23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Find the difference between two dates. 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DATEDIFF('2026-12-31', '2026-09-24') AS DaysDiff; 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-1.3821423564638533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DATEDIFF(expr1, expr2) calculates expr1- expr2 in days. </w:t>
      </w:r>
    </w:p>
    <w:p>
      <w:pPr>
        <w:autoSpaceDN w:val="0"/>
        <w:autoSpaceDE w:val="0"/>
        <w:widowControl/>
        <w:spacing w:line="288" w:lineRule="exact" w:before="210" w:after="0"/>
        <w:ind w:left="120" w:right="576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24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Add a specified number of days to a date. 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DATE_ADD('2026-09-24', INTERVAL 30 DAY) AS FutureDate; 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0.5413794106450575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DATE_ADD() adds an interval (30 days) to a starting date. </w:t>
      </w:r>
    </w:p>
    <w:p>
      <w:pPr>
        <w:autoSpaceDN w:val="0"/>
        <w:autoSpaceDE w:val="0"/>
        <w:widowControl/>
        <w:spacing w:line="288" w:lineRule="exact" w:before="196" w:after="0"/>
        <w:ind w:left="120" w:right="403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7D87"/>
          <w:sz w:val="22"/>
          <w:szCs w:val="22"/>
        </w:rPr>
        <w:t xml:space="preserve">Question 25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Display employees' joining dates in a required date format. </w:t>
      </w:r>
    </w:p>
    <w:p>
      <w:pPr>
        <w:autoSpaceDN w:val="0"/>
        <w:autoSpaceDE w:val="0"/>
        <w:widowControl/>
        <w:spacing w:line="246" w:lineRule="exact" w:before="124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07052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674"/>
        </w:trPr>
        <w:tc>
          <w:tcPr>
            <w:tcW w:type="dxa" w:w="9360"/>
            <w:tcBorders>
              <w:top w:sz="5.600000000000364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74" w:right="1584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Name, DATE_FORMAT('2025-08-01', '%W, %M %d, %Y') AS FormattedJoining FROM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Employee LIMIT 1; 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-0.7090906843994603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Applies DATE_FORMAT() to display joining dates in verbose format. </w:t>
      </w:r>
    </w:p>
    <w:sectPr w:rsidR="00FC693F" w:rsidRPr="0006063C" w:rsidSect="00034616">
      <w:pgSz w:w="12240" w:h="15840"/>
      <w:pgMar w:top="224" w:right="0" w:bottom="1440" w:left="1320" w:header="720" w:footer="720" w:gutter="0"/>
      <w:cols w:num="1" w:equalWidth="0">
        <w:col w:w="1092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