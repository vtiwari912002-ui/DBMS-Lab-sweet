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4" w:lineRule="exact" w:before="0" w:after="0"/>
        <w:ind w:left="0" w:right="1176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8291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5524500</wp:posOffset>
                </wp:positionV>
                <wp:extent cx="5943600" cy="1572259"/>
                <wp:wrapNone/>
                <wp:docPr id="1" name="Text Box 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572259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2847340</wp:posOffset>
                </wp:positionV>
                <wp:extent cx="5943600" cy="914400"/>
                <wp:wrapNone/>
                <wp:docPr id="2" name="Text Box 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9144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3" name="Text Box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afcff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422" w:lineRule="exact" w:before="968" w:after="0"/>
        <w:ind w:left="0" w:right="4414" w:firstLine="0"/>
        <w:jc w:val="right"/>
      </w:pPr>
      <w:r>
        <w:rPr>
          <w:spacing w:val="-9.0"/>
          <w:rFonts w:ascii="Times New Roman" w:hAnsi="Times New Roman" w:eastAsia="Times New Roman" w:cs="Times New Roman"/>
          <w:b/>
          <w:bCs/>
          <w:i w:val="0"/>
          <w:color w:val="142D55"/>
          <w:sz w:val="36"/>
          <w:szCs w:val="36"/>
        </w:rPr>
        <w:t>COER UNIVERSITY</w:t>
      </w:r>
    </w:p>
    <w:p>
      <w:pPr>
        <w:autoSpaceDN w:val="0"/>
        <w:autoSpaceDE w:val="0"/>
        <w:widowControl/>
        <w:spacing w:line="538" w:lineRule="exact" w:before="0" w:after="0"/>
        <w:ind w:left="480" w:right="0" w:firstLine="0"/>
        <w:jc w:val="left"/>
      </w:pPr>
      <w:r>
        <w:rPr>
          <w:spacing w:val="-11.5"/>
          <w:rFonts w:ascii="Times New Roman" w:hAnsi="Times New Roman" w:eastAsia="Times New Roman" w:cs="Times New Roman"/>
          <w:b/>
          <w:bCs/>
          <w:i w:val="0"/>
          <w:color w:val="142D55"/>
          <w:sz w:val="46"/>
          <w:szCs w:val="46"/>
        </w:rPr>
        <w:t>DBMS LAB ASSIGNMENT | LAB SHEET 1: DATA D</w:t>
      </w:r>
    </w:p>
    <w:p>
      <w:pPr>
        <w:autoSpaceDN w:val="0"/>
        <w:autoSpaceDE w:val="0"/>
        <w:widowControl/>
        <w:spacing w:line="246" w:lineRule="exact" w:before="0" w:after="0"/>
        <w:ind w:left="0" w:right="5958" w:firstLine="0"/>
        <w:jc w:val="right"/>
      </w:pPr>
      <w:r>
        <w:rPr>
          <w:spacing w:val="-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>(DDL)</w:t>
      </w:r>
    </w:p>
    <w:p>
      <w:pPr>
        <w:autoSpaceDN w:val="0"/>
        <w:autoSpaceDE w:val="0"/>
        <w:widowControl/>
        <w:spacing w:line="328" w:lineRule="exact" w:before="248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142D55"/>
          <w:sz w:val="28"/>
          <w:szCs w:val="28"/>
        </w:rPr>
        <w:t>Task 1: Database &amp; Table Creation</w:t>
      </w:r>
    </w:p>
    <w:p>
      <w:pPr>
        <w:autoSpaceDN w:val="0"/>
        <w:autoSpaceDE w:val="0"/>
        <w:widowControl/>
        <w:spacing w:line="328" w:lineRule="exact" w:before="146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1.a</w:t>
      </w:r>
    </w:p>
    <w:p>
      <w:pPr>
        <w:autoSpaceDN w:val="0"/>
        <w:autoSpaceDE w:val="0"/>
        <w:widowControl/>
        <w:spacing w:line="246" w:lineRule="exact" w:before="0" w:after="0"/>
        <w:ind w:left="120" w:right="0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Create a database named Company. </w:t>
      </w:r>
    </w:p>
    <w:p>
      <w:pPr>
        <w:autoSpaceDN w:val="0"/>
        <w:autoSpaceDE w:val="0"/>
        <w:widowControl/>
        <w:spacing w:line="256" w:lineRule="exact" w:before="246" w:after="28"/>
        <w:ind w:left="120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144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74" w:right="5616" w:firstLine="0"/>
              <w:jc w:val="left"/>
            </w:pPr>
            <w:r>
              <w:rPr>
                <w:spacing w:val="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Create a new database named Company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>CREATE DATABASE Company;</w:t>
            </w:r>
          </w:p>
          <w:p>
            <w:pPr>
              <w:autoSpaceDN w:val="0"/>
              <w:autoSpaceDE w:val="0"/>
              <w:widowControl/>
              <w:spacing w:line="240" w:lineRule="exact" w:before="300" w:after="0"/>
              <w:ind w:left="74" w:right="5904" w:firstLine="0"/>
              <w:jc w:val="left"/>
            </w:pPr>
            <w:r>
              <w:rPr>
                <w:spacing w:val="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Switch to the newly created database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USE Company; 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142D55"/>
          <w:sz w:val="20"/>
          <w:szCs w:val="20"/>
        </w:rPr>
        <w:t xml:space="preserve">Explanation: </w:t>
      </w:r>
      <w:r>
        <w:rPr>
          <w:spacing w:val="2.153333703676847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>The CREATE DATABASE statement creates a database logical container named Company in MySQL.</w:t>
      </w:r>
    </w:p>
    <w:p>
      <w:pPr>
        <w:autoSpaceDN w:val="0"/>
        <w:autoSpaceDE w:val="0"/>
        <w:widowControl/>
        <w:spacing w:line="246" w:lineRule="exact" w:before="32" w:after="0"/>
        <w:ind w:left="120" w:right="0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The USE statement selects Company as the active database for subsequent operations. </w:t>
      </w:r>
    </w:p>
    <w:p>
      <w:pPr>
        <w:autoSpaceDN w:val="0"/>
        <w:autoSpaceDE w:val="0"/>
        <w:widowControl/>
        <w:spacing w:line="328" w:lineRule="exact" w:before="186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1.b</w:t>
      </w:r>
    </w:p>
    <w:p>
      <w:pPr>
        <w:autoSpaceDN w:val="0"/>
        <w:autoSpaceDE w:val="0"/>
        <w:widowControl/>
        <w:spacing w:line="246" w:lineRule="exact" w:before="0" w:after="0"/>
        <w:ind w:left="120" w:right="0" w:firstLine="0"/>
        <w:jc w:val="left"/>
      </w:pPr>
      <w:r>
        <w:rPr>
          <w:spacing w:val="0.661429060356957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>Question: Create a table named Employees with the following structure: EmpID (INT, AUTO_INCREMENT,</w:t>
      </w:r>
    </w:p>
    <w:p>
      <w:pPr>
        <w:autoSpaceDN w:val="0"/>
        <w:autoSpaceDE w:val="0"/>
        <w:widowControl/>
        <w:spacing w:line="246" w:lineRule="exact" w:before="20" w:after="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>PRIMARY KEY), FirstName (VARCHAR(50), NOT NULL), LastName (VARCHAR(50)), Department (VARCHAR(50)),</w:t>
      </w:r>
    </w:p>
    <w:p>
      <w:pPr>
        <w:autoSpaceDN w:val="0"/>
        <w:autoSpaceDE w:val="0"/>
        <w:widowControl/>
        <w:spacing w:line="246" w:lineRule="exact" w:before="34" w:after="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Salary (DECIMAL(10,2)), Email (VARCHAR(100), UNIQUE). </w:t>
      </w:r>
    </w:p>
    <w:p>
      <w:pPr>
        <w:autoSpaceDN w:val="0"/>
        <w:autoSpaceDE w:val="0"/>
        <w:widowControl/>
        <w:spacing w:line="256" w:lineRule="exact" w:before="110" w:after="44"/>
        <w:ind w:left="120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2474"/>
        </w:trPr>
        <w:tc>
          <w:tcPr>
            <w:tcW w:type="dxa" w:w="9360"/>
            <w:tcBorders>
              <w:top w:sz="6.400000000000091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Create Employees table with specified column constraints </w:t>
            </w:r>
          </w:p>
          <w:p>
            <w:pPr>
              <w:autoSpaceDN w:val="0"/>
              <w:tabs>
                <w:tab w:pos="104" w:val="left"/>
                <w:tab w:pos="472" w:val="left"/>
                <w:tab w:pos="476" w:val="left"/>
              </w:tabs>
              <w:autoSpaceDE w:val="0"/>
              <w:widowControl/>
              <w:spacing w:line="248" w:lineRule="exact" w:before="52" w:after="0"/>
              <w:ind w:left="74" w:right="4608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CREATE TABLE Employees ( </w:t>
            </w:r>
            <w:r>
              <w:br/>
            </w:r>
            <w:r>
              <w:t xml:space="preserve">   </w:t>
            </w:r>
            <w:r>
              <w:rPr>
                <w:spacing w:val="-5.25"/>
                <w:rFonts w:ascii="Times New Roman" w:hAnsi="Times New Roman" w:eastAsia="Times New Roman" w:cs="Times New Roman"/>
                <w:b w:val="0"/>
                <w:i w:val="0"/>
                <w:color w:val="303C4B"/>
                <w:sz w:val="21"/>
                <w:szCs w:val="21"/>
              </w:rPr>
              <w:t xml:space="preserve">EmpID INT AUTO_INCREMENT PRIMARY KEY, </w:t>
            </w:r>
            <w:r>
              <w:br/>
            </w:r>
            <w:r>
              <w:t xml:space="preserve">   </w:t>
            </w: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 xml:space="preserve">FirstName VARCHAR(50) NOT NULL, </w:t>
            </w:r>
            <w:r>
              <w:br/>
            </w:r>
            <w:r>
              <w:t xml:space="preserve">   </w:t>
            </w: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 xml:space="preserve">LastName VARCHAR(50), </w:t>
            </w:r>
            <w:r>
              <w:br/>
            </w:r>
            <w:r>
              <w:t xml:space="preserve">   </w:t>
            </w:r>
            <w:r>
              <w:rPr>
                <w:spacing w:val="-1.8173920071643332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 xml:space="preserve">Department VARCHAR(50), </w:t>
            </w:r>
            <w:r>
              <w:br/>
            </w:r>
            <w:r>
              <w:t xml:space="preserve">    </w:t>
            </w: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 xml:space="preserve">Salary DECIMAL(10,2), </w:t>
            </w:r>
            <w:r>
              <w:br/>
            </w:r>
            <w:r>
              <w:t xml:space="preserve">   </w:t>
            </w: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 xml:space="preserve">Email VARCHAR(100) UNIQUE </w:t>
            </w:r>
            <w:r>
              <w:br/>
            </w:r>
            <w:r>
              <w:rPr>
                <w:w w:val="45.878815652669225"/>
                <w:rFonts w:ascii="Times New Roman" w:hAnsi="Times New Roman" w:eastAsia="Times New Roman" w:cs="Times New Roman"/>
                <w:b w:val="0"/>
                <w:i w:val="0"/>
                <w:color w:val="303C4B"/>
                <w:sz w:val="21"/>
                <w:szCs w:val="21"/>
              </w:rPr>
              <w:t xml:space="preserve">); 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5A697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5A6978"/>
          <w:sz w:val="20"/>
          <w:szCs w:val="20"/>
        </w:rPr>
        <w:t>This statement defines the Employees schema. EmpID automatically increments for new rows and</w:t>
      </w:r>
    </w:p>
    <w:p>
      <w:pPr>
        <w:autoSpaceDN w:val="0"/>
        <w:autoSpaceDE w:val="0"/>
        <w:widowControl/>
        <w:spacing w:line="246" w:lineRule="exact" w:before="30" w:after="0"/>
        <w:ind w:left="120" w:right="0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serves as the primary key. FirstName is mandatory (NOT NULL), and Email enforces uniqueness across records. </w:t>
      </w:r>
    </w:p>
    <w:p>
      <w:pPr>
        <w:sectPr>
          <w:pgSz w:w="12240" w:h="15840"/>
          <w:pgMar w:top="278" w:right="0" w:bottom="1440" w:left="1320" w:header="720" w:footer="720" w:gutter="0"/>
          <w:cols w:num="1" w:equalWidth="0">
            <w:col w:w="1092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674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8291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7524750</wp:posOffset>
                </wp:positionV>
                <wp:extent cx="5943600" cy="590550"/>
                <wp:wrapNone/>
                <wp:docPr id="4" name="Text Box 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055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5734050</wp:posOffset>
                </wp:positionV>
                <wp:extent cx="5943600" cy="590550"/>
                <wp:wrapNone/>
                <wp:docPr id="5" name="Text Box 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055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3924300</wp:posOffset>
                </wp:positionV>
                <wp:extent cx="5943600" cy="429260"/>
                <wp:wrapNone/>
                <wp:docPr id="6" name="Text Box 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2926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2114550</wp:posOffset>
                </wp:positionV>
                <wp:extent cx="5943600" cy="427989"/>
                <wp:wrapNone/>
                <wp:docPr id="7" name="Text Box 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27989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8" name="Text Box 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afcff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28" w:lineRule="exact" w:before="920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142D55"/>
          <w:sz w:val="28"/>
          <w:szCs w:val="28"/>
        </w:rPr>
        <w:t xml:space="preserve">Task 2: DDL Queries on the Employees Table </w:t>
      </w:r>
    </w:p>
    <w:p>
      <w:pPr>
        <w:autoSpaceDN w:val="0"/>
        <w:autoSpaceDE w:val="0"/>
        <w:widowControl/>
        <w:spacing w:line="328" w:lineRule="exact" w:before="132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2.a</w:t>
      </w:r>
    </w:p>
    <w:p>
      <w:pPr>
        <w:autoSpaceDN w:val="0"/>
        <w:autoSpaceDE w:val="0"/>
        <w:widowControl/>
        <w:spacing w:line="246" w:lineRule="exact" w:before="0" w:after="0"/>
        <w:ind w:left="120" w:right="0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Describe the structure of the table. </w:t>
      </w:r>
    </w:p>
    <w:p>
      <w:pPr>
        <w:autoSpaceDN w:val="0"/>
        <w:autoSpaceDE w:val="0"/>
        <w:widowControl/>
        <w:spacing w:line="256" w:lineRule="exact" w:before="486" w:after="44"/>
        <w:ind w:left="120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676"/>
        </w:trPr>
        <w:tc>
          <w:tcPr>
            <w:tcW w:type="dxa" w:w="9360"/>
            <w:tcBorders>
              <w:top w:sz="5.599999999999909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74" w:right="4464" w:firstLine="0"/>
              <w:jc w:val="left"/>
            </w:pPr>
            <w:r>
              <w:rPr>
                <w:spacing w:val="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View the structure and details of the Employees table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DESCRIBE Employees; </w:t>
            </w:r>
          </w:p>
        </w:tc>
      </w:tr>
    </w:tbl>
    <w:p>
      <w:pPr>
        <w:autoSpaceDN w:val="0"/>
        <w:autoSpaceDE w:val="0"/>
        <w:widowControl/>
        <w:spacing w:line="296" w:lineRule="exact" w:before="304" w:after="0"/>
        <w:ind w:left="120" w:right="144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5A697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5A6978"/>
          <w:sz w:val="20"/>
          <w:szCs w:val="20"/>
        </w:rPr>
        <w:t xml:space="preserve">The DESCRIBE command displays column names, data types, nullability, keys, default values, and </w:t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auto-increment properties of the table. </w:t>
      </w:r>
    </w:p>
    <w:p>
      <w:pPr>
        <w:autoSpaceDN w:val="0"/>
        <w:autoSpaceDE w:val="0"/>
        <w:widowControl/>
        <w:spacing w:line="328" w:lineRule="exact" w:before="202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2.b</w:t>
      </w:r>
    </w:p>
    <w:p>
      <w:pPr>
        <w:autoSpaceDN w:val="0"/>
        <w:autoSpaceDE w:val="0"/>
        <w:widowControl/>
        <w:spacing w:line="316" w:lineRule="exact" w:before="0" w:after="44"/>
        <w:ind w:left="120" w:right="6624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Rename the table to Staff. </w:t>
      </w:r>
      <w:r>
        <w:br/>
      </w: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674"/>
        </w:trPr>
        <w:tc>
          <w:tcPr>
            <w:tcW w:type="dxa" w:w="9360"/>
            <w:tcBorders>
              <w:top w:sz="6.400000000000091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74" w:right="6048" w:firstLine="0"/>
              <w:jc w:val="left"/>
            </w:pPr>
            <w:r>
              <w:rPr>
                <w:spacing w:val="2.418285974434444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Rename table Employees to Staff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RENAME TABLE Employees TO Staff; </w:t>
            </w:r>
          </w:p>
        </w:tc>
      </w:tr>
    </w:tbl>
    <w:p>
      <w:pPr>
        <w:autoSpaceDN w:val="0"/>
        <w:autoSpaceDE w:val="0"/>
        <w:widowControl/>
        <w:spacing w:line="296" w:lineRule="exact" w:before="302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142D55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RENAME TABLE changes the table name from Employees to Staff in the database catalog without </w:t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altering stored data or structure. </w:t>
      </w:r>
    </w:p>
    <w:p>
      <w:pPr>
        <w:autoSpaceDN w:val="0"/>
        <w:autoSpaceDE w:val="0"/>
        <w:widowControl/>
        <w:spacing w:line="328" w:lineRule="exact" w:before="188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2.c</w:t>
      </w:r>
    </w:p>
    <w:p>
      <w:pPr>
        <w:autoSpaceDN w:val="0"/>
        <w:autoSpaceDE w:val="0"/>
        <w:widowControl/>
        <w:spacing w:line="316" w:lineRule="exact" w:before="0" w:after="44"/>
        <w:ind w:left="120" w:right="4464" w:firstLine="0"/>
        <w:jc w:val="left"/>
      </w:pPr>
      <w:r>
        <w:rPr>
          <w:spacing w:val="-0.9696293616736461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Add a new column PhoneNumber (VARCHAR(15)). </w:t>
      </w: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30"/>
        </w:trPr>
        <w:tc>
          <w:tcPr>
            <w:tcW w:type="dxa" w:w="9360"/>
            <w:tcBorders>
              <w:top w:sz="5.599999999999909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4" w:after="0"/>
              <w:ind w:left="74" w:right="5616" w:firstLine="0"/>
              <w:jc w:val="left"/>
            </w:pPr>
            <w:r>
              <w:rPr>
                <w:spacing w:val="1.1658543435538742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Add PhoneNumber column to Staff table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ADD PhoneNumber VARCHAR(15); </w:t>
            </w:r>
          </w:p>
        </w:tc>
      </w:tr>
    </w:tbl>
    <w:p>
      <w:pPr>
        <w:autoSpaceDN w:val="0"/>
        <w:autoSpaceDE w:val="0"/>
        <w:widowControl/>
        <w:spacing w:line="234" w:lineRule="exact" w:before="362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142D55"/>
          <w:sz w:val="20"/>
          <w:szCs w:val="20"/>
        </w:rPr>
        <w:t xml:space="preserve">Explanation: </w:t>
      </w:r>
      <w:r>
        <w:rPr>
          <w:spacing w:val="1.2172048758435068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ALTER TABLE ... ADD appends a new column named PhoneNumber to the existing table definition. </w:t>
      </w:r>
    </w:p>
    <w:p>
      <w:pPr>
        <w:autoSpaceDN w:val="0"/>
        <w:autoSpaceDE w:val="0"/>
        <w:widowControl/>
        <w:spacing w:line="328" w:lineRule="exact" w:before="214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2.d</w:t>
      </w:r>
    </w:p>
    <w:p>
      <w:pPr>
        <w:autoSpaceDN w:val="0"/>
        <w:autoSpaceDE w:val="0"/>
        <w:widowControl/>
        <w:spacing w:line="316" w:lineRule="exact" w:before="0" w:after="44"/>
        <w:ind w:left="120" w:right="4608" w:firstLine="0"/>
        <w:jc w:val="left"/>
      </w:pPr>
      <w:r>
        <w:rPr>
          <w:spacing w:val="-0.5427115478758007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Modify the data type of Salary to DECIMAL(12,2). </w:t>
      </w: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30"/>
        </w:trPr>
        <w:tc>
          <w:tcPr>
            <w:tcW w:type="dxa" w:w="9360"/>
            <w:tcBorders>
              <w:top w:sz="5.600000000000364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4" w:after="0"/>
              <w:ind w:left="74" w:right="6192" w:firstLine="0"/>
              <w:jc w:val="left"/>
            </w:pPr>
            <w:r>
              <w:rPr>
                <w:spacing w:val="0.49810864313229014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Modify data type of Salary column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MODIFY Salary DECIMAL(12,2); </w:t>
            </w:r>
          </w:p>
        </w:tc>
      </w:tr>
    </w:tbl>
    <w:p>
      <w:pPr>
        <w:autoSpaceDN w:val="0"/>
        <w:autoSpaceDE w:val="0"/>
        <w:widowControl/>
        <w:spacing w:line="282" w:lineRule="exact" w:before="330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142D55"/>
          <w:sz w:val="20"/>
          <w:szCs w:val="20"/>
        </w:rPr>
        <w:t xml:space="preserve">Explanation: </w:t>
      </w:r>
      <w:r>
        <w:rPr>
          <w:spacing w:val="1.334737433885266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ALTER TABLE ... MODIFY changes the column precision of Salary to support numbers up to 12 total </w:t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digits with 2 decimal places. </w:t>
      </w:r>
    </w:p>
    <w:p>
      <w:pPr>
        <w:sectPr>
          <w:pgSz w:w="12240" w:h="15840"/>
          <w:pgMar w:top="278" w:right="502" w:bottom="1440" w:left="1320" w:header="720" w:footer="720" w:gutter="0"/>
          <w:cols w:num="1" w:equalWidth="0">
            <w:col w:w="10418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990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8291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7296150</wp:posOffset>
                </wp:positionV>
                <wp:extent cx="5943600" cy="590550"/>
                <wp:wrapNone/>
                <wp:docPr id="9" name="Text Box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055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5323840</wp:posOffset>
                </wp:positionV>
                <wp:extent cx="5943600" cy="591820"/>
                <wp:wrapNone/>
                <wp:docPr id="10" name="Text Box 1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182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3533140</wp:posOffset>
                </wp:positionV>
                <wp:extent cx="5943600" cy="591820"/>
                <wp:wrapNone/>
                <wp:docPr id="11" name="Text Box 1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182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1562100</wp:posOffset>
                </wp:positionV>
                <wp:extent cx="5943600" cy="590550"/>
                <wp:wrapNone/>
                <wp:docPr id="12" name="Text Box 1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055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13" name="Text Box 1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afcff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28" w:lineRule="exact" w:before="904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2.e</w:t>
      </w:r>
    </w:p>
    <w:p>
      <w:pPr>
        <w:autoSpaceDN w:val="0"/>
        <w:autoSpaceDE w:val="0"/>
        <w:widowControl/>
        <w:spacing w:line="316" w:lineRule="exact" w:before="0" w:after="44"/>
        <w:ind w:left="120" w:right="3600" w:firstLine="0"/>
        <w:jc w:val="left"/>
      </w:pPr>
      <w:r>
        <w:rPr>
          <w:spacing w:val="0.9049278402673993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Add a DEFAULT value of 'General' to the Department column. </w:t>
      </w: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28"/>
        </w:trPr>
        <w:tc>
          <w:tcPr>
            <w:tcW w:type="dxa" w:w="9360"/>
            <w:tcBorders>
              <w:top w:sz="6.399999999999977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2" w:after="0"/>
              <w:ind w:left="74" w:right="5616" w:firstLine="0"/>
              <w:jc w:val="left"/>
            </w:pPr>
            <w:r>
              <w:rPr>
                <w:spacing w:val="1.7986052105593073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Set default value for Department column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Department SET DEFAULT 'General'; </w:t>
            </w:r>
          </w:p>
        </w:tc>
      </w:tr>
    </w:tbl>
    <w:p>
      <w:pPr>
        <w:autoSpaceDN w:val="0"/>
        <w:autoSpaceDE w:val="0"/>
        <w:widowControl/>
        <w:spacing w:line="298" w:lineRule="exact" w:before="300" w:after="0"/>
        <w:ind w:left="120" w:right="576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5A697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5A6978"/>
          <w:sz w:val="20"/>
          <w:szCs w:val="20"/>
        </w:rPr>
        <w:t xml:space="preserve">Setting a DEFAULT constraint ensures that if a record is inserted without a department, MySQL </w:t>
      </w:r>
      <w:r>
        <w:rPr>
          <w:spacing w:val="1.6260610096382302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automatically assigns 'General'. </w:t>
      </w:r>
    </w:p>
    <w:p>
      <w:pPr>
        <w:autoSpaceDN w:val="0"/>
        <w:autoSpaceDE w:val="0"/>
        <w:widowControl/>
        <w:spacing w:line="328" w:lineRule="exact" w:before="202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2.f</w:t>
      </w:r>
    </w:p>
    <w:p>
      <w:pPr>
        <w:autoSpaceDN w:val="0"/>
        <w:autoSpaceDE w:val="0"/>
        <w:widowControl/>
        <w:spacing w:line="318" w:lineRule="exact" w:before="0" w:after="42"/>
        <w:ind w:left="120" w:right="6480" w:firstLine="0"/>
        <w:jc w:val="left"/>
      </w:pPr>
      <w:r>
        <w:rPr>
          <w:spacing w:val="2.541026584613006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Drop the PhoneNumber column. </w:t>
      </w:r>
      <w:r>
        <w:br/>
      </w: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30"/>
        </w:trPr>
        <w:tc>
          <w:tcPr>
            <w:tcW w:type="dxa" w:w="9360"/>
            <w:tcBorders>
              <w:top w:sz="6.400000000000091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2" w:after="0"/>
              <w:ind w:left="74" w:right="5040" w:firstLine="0"/>
              <w:jc w:val="left"/>
            </w:pPr>
            <w:r>
              <w:rPr>
                <w:spacing w:val="1.855435314385792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Remove PhoneNumber column from Staff table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DROP COLUMN PhoneNumber; 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142D55"/>
          <w:sz w:val="20"/>
          <w:szCs w:val="20"/>
        </w:rPr>
        <w:t xml:space="preserve">Explanation: </w:t>
      </w:r>
      <w:r>
        <w:rPr>
          <w:spacing w:val="-0.87555531660717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ALTER TABLE ... DROP COLUMN permanently removes the PhoneNumber attribute from the table. </w:t>
      </w:r>
    </w:p>
    <w:p>
      <w:pPr>
        <w:autoSpaceDN w:val="0"/>
        <w:autoSpaceDE w:val="0"/>
        <w:widowControl/>
        <w:spacing w:line="328" w:lineRule="exact" w:before="214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2.g</w:t>
      </w:r>
    </w:p>
    <w:p>
      <w:pPr>
        <w:autoSpaceDN w:val="0"/>
        <w:autoSpaceDE w:val="0"/>
        <w:widowControl/>
        <w:spacing w:line="318" w:lineRule="exact" w:before="0" w:after="42"/>
        <w:ind w:left="120" w:right="3888" w:firstLine="0"/>
        <w:jc w:val="left"/>
      </w:pPr>
      <w:r>
        <w:rPr>
          <w:spacing w:val="2.7901456546092414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Add a CHECK constraint to ensure Salary is greater than 0. </w:t>
      </w: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30"/>
        </w:trPr>
        <w:tc>
          <w:tcPr>
            <w:tcW w:type="dxa" w:w="9360"/>
            <w:tcBorders>
              <w:top w:sz="6.400000000000091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2" w:after="0"/>
              <w:ind w:left="74" w:right="5040" w:firstLine="0"/>
              <w:jc w:val="left"/>
            </w:pPr>
            <w:r>
              <w:rPr>
                <w:spacing w:val="-1.9309748949074108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Add CHECK constraint on Salary column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ADD CONSTRAINT chk_Salary CHECK (Salary &gt; 0); </w:t>
            </w:r>
          </w:p>
        </w:tc>
      </w:tr>
    </w:tbl>
    <w:p>
      <w:pPr>
        <w:autoSpaceDN w:val="0"/>
        <w:autoSpaceDE w:val="0"/>
        <w:widowControl/>
        <w:spacing w:line="282" w:lineRule="exact" w:before="330" w:after="0"/>
        <w:ind w:left="120" w:right="144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142D55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Adds a domain constraint named chk_Salary to validate that any inserted or modified salary value is </w:t>
      </w:r>
      <w:r>
        <w:rPr>
          <w:spacing w:val="2.71480042457581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strictly greater than 0. </w:t>
      </w:r>
    </w:p>
    <w:p>
      <w:pPr>
        <w:autoSpaceDN w:val="0"/>
        <w:autoSpaceDE w:val="0"/>
        <w:widowControl/>
        <w:spacing w:line="328" w:lineRule="exact" w:before="202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2.h</w:t>
      </w:r>
    </w:p>
    <w:p>
      <w:pPr>
        <w:autoSpaceDN w:val="0"/>
        <w:autoSpaceDE w:val="0"/>
        <w:widowControl/>
        <w:spacing w:line="316" w:lineRule="exact" w:before="0" w:after="44"/>
        <w:ind w:left="120" w:right="5040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Rename the column FirstName to GivenName. </w:t>
      </w: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30"/>
        </w:trPr>
        <w:tc>
          <w:tcPr>
            <w:tcW w:type="dxa" w:w="9360"/>
            <w:tcBorders>
              <w:top w:sz="5.600000000000364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4" w:after="0"/>
              <w:ind w:left="74" w:right="5328" w:firstLine="0"/>
              <w:jc w:val="left"/>
            </w:pPr>
            <w:r>
              <w:rPr>
                <w:spacing w:val="0.5685000464320069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Rename column FirstName to GivenName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RENAME COLUMN FirstName TO GivenName; </w:t>
            </w:r>
          </w:p>
        </w:tc>
      </w:tr>
    </w:tbl>
    <w:p>
      <w:pPr>
        <w:autoSpaceDN w:val="0"/>
        <w:autoSpaceDE w:val="0"/>
        <w:widowControl/>
        <w:spacing w:line="282" w:lineRule="exact" w:before="330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142D55"/>
          <w:sz w:val="20"/>
          <w:szCs w:val="20"/>
        </w:rPr>
        <w:t xml:space="preserve">Explanation: </w:t>
      </w:r>
      <w:r>
        <w:rPr>
          <w:spacing w:val="2.6924733756690973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RENAME COLUMN changes the column identifier from FirstName to GivenName while maintaining its </w:t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data type and constraints. </w:t>
      </w:r>
    </w:p>
    <w:p>
      <w:pPr>
        <w:sectPr>
          <w:pgSz w:w="12240" w:h="15840"/>
          <w:pgMar w:top="278" w:right="186" w:bottom="1440" w:left="1320" w:header="720" w:footer="720" w:gutter="0"/>
          <w:cols w:num="1" w:equalWidth="0">
            <w:col w:w="10734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582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8291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8600440</wp:posOffset>
                </wp:positionV>
                <wp:extent cx="5943600" cy="419100"/>
                <wp:wrapNone/>
                <wp:docPr id="14" name="Text Box 1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191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6791959</wp:posOffset>
                </wp:positionV>
                <wp:extent cx="5943600" cy="427990"/>
                <wp:wrapNone/>
                <wp:docPr id="15" name="Text Box 1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2799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5162550</wp:posOffset>
                </wp:positionV>
                <wp:extent cx="5943600" cy="427989"/>
                <wp:wrapNone/>
                <wp:docPr id="16" name="Text Box 1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27989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3352800</wp:posOffset>
                </wp:positionV>
                <wp:extent cx="5943600" cy="429260"/>
                <wp:wrapNone/>
                <wp:docPr id="17" name="Text Box 1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2926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1562100</wp:posOffset>
                </wp:positionV>
                <wp:extent cx="5943600" cy="590550"/>
                <wp:wrapNone/>
                <wp:docPr id="18" name="Text Box 1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055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19" name="Text Box 1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afcff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28" w:lineRule="exact" w:before="904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2.i</w:t>
      </w:r>
    </w:p>
    <w:p>
      <w:pPr>
        <w:autoSpaceDN w:val="0"/>
        <w:autoSpaceDE w:val="0"/>
        <w:widowControl/>
        <w:spacing w:line="234" w:lineRule="exact" w:before="0" w:after="0"/>
        <w:ind w:left="120" w:right="0" w:firstLine="0"/>
        <w:jc w:val="left"/>
      </w:pPr>
      <w:r>
        <w:rPr>
          <w:spacing w:val="2.085715083848857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Question: Drop the chk_Salary constraint. </w:t>
      </w:r>
    </w:p>
    <w:p>
      <w:pPr>
        <w:autoSpaceDN w:val="0"/>
        <w:autoSpaceDE w:val="0"/>
        <w:widowControl/>
        <w:spacing w:line="256" w:lineRule="exact" w:before="108" w:after="44"/>
        <w:ind w:left="120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28"/>
        </w:trPr>
        <w:tc>
          <w:tcPr>
            <w:tcW w:type="dxa" w:w="9360"/>
            <w:tcBorders>
              <w:top w:sz="6.399999999999977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2" w:after="0"/>
              <w:ind w:left="74" w:right="5616" w:firstLine="0"/>
              <w:jc w:val="left"/>
            </w:pPr>
            <w:r>
              <w:rPr>
                <w:spacing w:val="-2.0338090147290884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Drop CHECK constraint from Staff table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DROP CHECK chk_Salary; 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142D55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Removes the chk_Salary check constraint from the table definition. </w:t>
      </w:r>
    </w:p>
    <w:p>
      <w:pPr>
        <w:autoSpaceDN w:val="0"/>
        <w:autoSpaceDE w:val="0"/>
        <w:widowControl/>
        <w:spacing w:line="328" w:lineRule="exact" w:before="214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2.j</w:t>
      </w:r>
    </w:p>
    <w:p>
      <w:pPr>
        <w:autoSpaceDN w:val="0"/>
        <w:autoSpaceDE w:val="0"/>
        <w:widowControl/>
        <w:spacing w:line="246" w:lineRule="exact" w:before="0" w:after="0"/>
        <w:ind w:left="120" w:right="0" w:firstLine="0"/>
        <w:jc w:val="left"/>
      </w:pPr>
      <w:r>
        <w:rPr>
          <w:spacing w:val="3.087022031875366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Create an index on the Email column. </w:t>
      </w:r>
    </w:p>
    <w:p>
      <w:pPr>
        <w:autoSpaceDN w:val="0"/>
        <w:autoSpaceDE w:val="0"/>
        <w:widowControl/>
        <w:spacing w:line="256" w:lineRule="exact" w:before="110" w:after="44"/>
        <w:ind w:left="120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674"/>
        </w:trPr>
        <w:tc>
          <w:tcPr>
            <w:tcW w:type="dxa" w:w="9360"/>
            <w:tcBorders>
              <w:top w:sz="6.400000000000091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74" w:right="5472" w:firstLine="0"/>
              <w:jc w:val="left"/>
            </w:pPr>
            <w:r>
              <w:rPr>
                <w:spacing w:val="0.7051172672316058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Create non-unique index on Email column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CREATE INDEX idx_email ON Staff(Email); </w:t>
            </w:r>
          </w:p>
        </w:tc>
      </w:tr>
    </w:tbl>
    <w:p>
      <w:pPr>
        <w:autoSpaceDN w:val="0"/>
        <w:autoSpaceDE w:val="0"/>
        <w:widowControl/>
        <w:spacing w:line="296" w:lineRule="exact" w:before="302" w:after="0"/>
        <w:ind w:left="120" w:right="576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5A697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5A6978"/>
          <w:sz w:val="20"/>
          <w:szCs w:val="20"/>
        </w:rPr>
        <w:t xml:space="preserve">Creates a B-tree index named idx_email on the Email column to speed up search and query </w:t>
      </w:r>
      <w:r>
        <w:rPr>
          <w:spacing w:val="-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operations. </w:t>
      </w:r>
    </w:p>
    <w:p>
      <w:pPr>
        <w:autoSpaceDN w:val="0"/>
        <w:autoSpaceDE w:val="0"/>
        <w:widowControl/>
        <w:spacing w:line="328" w:lineRule="exact" w:before="202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2.k</w:t>
      </w:r>
    </w:p>
    <w:p>
      <w:pPr>
        <w:autoSpaceDN w:val="0"/>
        <w:autoSpaceDE w:val="0"/>
        <w:widowControl/>
        <w:spacing w:line="246" w:lineRule="exact" w:before="0" w:after="0"/>
        <w:ind w:left="120" w:right="0" w:firstLine="0"/>
        <w:jc w:val="left"/>
      </w:pPr>
      <w:r>
        <w:rPr>
          <w:spacing w:val="2.595435505327976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Drop the index on the Email column. </w:t>
      </w:r>
    </w:p>
    <w:p>
      <w:pPr>
        <w:autoSpaceDN w:val="0"/>
        <w:autoSpaceDE w:val="0"/>
        <w:widowControl/>
        <w:spacing w:line="256" w:lineRule="exact" w:before="110" w:after="44"/>
        <w:ind w:left="120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674"/>
        </w:trPr>
        <w:tc>
          <w:tcPr>
            <w:tcW w:type="dxa" w:w="9360"/>
            <w:tcBorders>
              <w:top w:sz="5.599999999999909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74" w:right="5904" w:firstLine="0"/>
              <w:jc w:val="left"/>
            </w:pPr>
            <w:r>
              <w:rPr>
                <w:spacing w:val="0.22073211611771557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Drop index idx_email from Staff table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DROP INDEX idx_email ON Staff; 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142D55"/>
          <w:sz w:val="20"/>
          <w:szCs w:val="20"/>
        </w:rPr>
        <w:t xml:space="preserve">Explanation: </w:t>
      </w:r>
      <w:r>
        <w:rPr>
          <w:spacing w:val="2.433846598405108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DROP INDEX deletes the specified index structure from the table. </w:t>
      </w:r>
    </w:p>
    <w:p>
      <w:pPr>
        <w:autoSpaceDN w:val="0"/>
        <w:autoSpaceDE w:val="0"/>
        <w:widowControl/>
        <w:spacing w:line="328" w:lineRule="exact" w:before="214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2.l</w:t>
      </w:r>
    </w:p>
    <w:p>
      <w:pPr>
        <w:autoSpaceDN w:val="0"/>
        <w:autoSpaceDE w:val="0"/>
        <w:widowControl/>
        <w:spacing w:line="246" w:lineRule="exact" w:before="0" w:after="0"/>
        <w:ind w:left="120" w:right="0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Truncate the table to remove all rows without affecting the structure. </w:t>
      </w:r>
    </w:p>
    <w:p>
      <w:pPr>
        <w:autoSpaceDN w:val="0"/>
        <w:autoSpaceDE w:val="0"/>
        <w:widowControl/>
        <w:spacing w:line="256" w:lineRule="exact" w:before="126" w:after="30"/>
        <w:ind w:left="120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676"/>
        </w:trPr>
        <w:tc>
          <w:tcPr>
            <w:tcW w:type="dxa" w:w="9360"/>
            <w:tcBorders>
              <w:top w:sz="5.600000000000364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74" w:right="5904" w:firstLine="0"/>
              <w:jc w:val="left"/>
            </w:pPr>
            <w:r>
              <w:rPr>
                <w:spacing w:val="2.1474425515463134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Truncate Staff table to delete all rows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TRUNCATE TABLE Staff; </w:t>
            </w:r>
          </w:p>
        </w:tc>
      </w:tr>
    </w:tbl>
    <w:p>
      <w:pPr>
        <w:autoSpaceDN w:val="0"/>
        <w:autoSpaceDE w:val="0"/>
        <w:widowControl/>
        <w:spacing w:line="298" w:lineRule="exact" w:before="300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142D55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TRUNCATE TABLE removes all records from the table quickly and resets auto-increment counters, </w:t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while keeping the table structure intact. </w:t>
      </w:r>
    </w:p>
    <w:p>
      <w:pPr>
        <w:autoSpaceDN w:val="0"/>
        <w:autoSpaceDE w:val="0"/>
        <w:widowControl/>
        <w:spacing w:line="328" w:lineRule="exact" w:before="202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2.m</w:t>
      </w:r>
    </w:p>
    <w:p>
      <w:pPr>
        <w:autoSpaceDN w:val="0"/>
        <w:autoSpaceDE w:val="0"/>
        <w:widowControl/>
        <w:spacing w:line="246" w:lineRule="exact" w:before="0" w:after="0"/>
        <w:ind w:left="120" w:right="0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Drop the Staff table completely. </w:t>
      </w:r>
    </w:p>
    <w:p>
      <w:pPr>
        <w:autoSpaceDN w:val="0"/>
        <w:autoSpaceDE w:val="0"/>
        <w:widowControl/>
        <w:spacing w:line="258" w:lineRule="exact" w:before="110" w:after="42"/>
        <w:ind w:left="120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640"/>
        </w:trPr>
        <w:tc>
          <w:tcPr>
            <w:tcW w:type="dxa" w:w="9360"/>
            <w:tcBorders>
              <w:top w:sz="6.399999999999636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74" w:right="6624" w:firstLine="0"/>
              <w:jc w:val="left"/>
            </w:pPr>
            <w:r>
              <w:rPr>
                <w:spacing w:val="1.54312573187052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Permanently drop Staff table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DROP TABLE Staff; 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78" w:right="594" w:bottom="1440" w:left="1320" w:header="720" w:footer="720" w:gutter="0"/>
          <w:cols w:num="1" w:equalWidth="0">
            <w:col w:w="10326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176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8291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20" name="Text Box 2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afcff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96" w:lineRule="exact" w:before="1230" w:after="0"/>
        <w:ind w:left="0" w:right="864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142D55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DROP TABLE deletes the table definition, data, constraints, and indexes permanently from the </w:t>
      </w:r>
      <w:r>
        <w:rPr>
          <w:spacing w:val="-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database. </w:t>
      </w:r>
    </w:p>
    <w:p>
      <w:pPr>
        <w:autoSpaceDN w:val="0"/>
        <w:autoSpaceDE w:val="0"/>
        <w:widowControl/>
        <w:spacing w:line="328" w:lineRule="exact" w:before="292" w:after="0"/>
        <w:ind w:left="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142D55"/>
          <w:sz w:val="28"/>
          <w:szCs w:val="28"/>
        </w:rPr>
        <w:t xml:space="preserve">Task 3: Conceptual Questions </w:t>
      </w:r>
    </w:p>
    <w:p>
      <w:pPr>
        <w:autoSpaceDN w:val="0"/>
        <w:autoSpaceDE w:val="0"/>
        <w:widowControl/>
        <w:spacing w:line="328" w:lineRule="exact" w:before="132" w:after="0"/>
        <w:ind w:left="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3.1</w:t>
      </w:r>
    </w:p>
    <w:p>
      <w:pPr>
        <w:autoSpaceDN w:val="0"/>
        <w:autoSpaceDE w:val="0"/>
        <w:widowControl/>
        <w:spacing w:line="246" w:lineRule="exact" w:before="0" w:after="0"/>
        <w:ind w:left="0" w:right="0" w:firstLine="0"/>
        <w:jc w:val="left"/>
      </w:pPr>
      <w:r>
        <w:rPr>
          <w:spacing w:val="-0.7777414485331468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What is the difference between TRUNCATE and DELETE? </w:t>
      </w:r>
    </w:p>
    <w:p>
      <w:pPr>
        <w:autoSpaceDN w:val="0"/>
        <w:autoSpaceDE w:val="0"/>
        <w:widowControl/>
        <w:spacing w:line="256" w:lineRule="exact" w:before="110" w:after="0"/>
        <w:ind w:left="0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p>
      <w:pPr>
        <w:autoSpaceDN w:val="0"/>
        <w:autoSpaceDE w:val="0"/>
        <w:widowControl/>
        <w:spacing w:line="246" w:lineRule="exact" w:before="52" w:after="0"/>
        <w:ind w:left="0" w:right="0" w:firstLine="0"/>
        <w:jc w:val="left"/>
      </w:pPr>
      <w:r>
        <w:rPr>
          <w:spacing w:val="-1.7187496714293928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>1. Command Category: TRUNCATE is a DDL command, whereas DELETE is a DML command.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2. Speed &amp; Efficiency: TRUNCATE is faster as it deallocates memory pages directly; DELETE removes rows one by </w:t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>one.</w:t>
      </w:r>
    </w:p>
    <w:p>
      <w:pPr>
        <w:autoSpaceDN w:val="0"/>
        <w:autoSpaceDE w:val="0"/>
        <w:widowControl/>
        <w:spacing w:line="246" w:lineRule="exact" w:before="4" w:after="0"/>
        <w:ind w:left="0" w:right="0" w:firstLine="0"/>
        <w:jc w:val="left"/>
      </w:pPr>
      <w:r>
        <w:rPr>
          <w:spacing w:val="-1.560403344005036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>3. WHERE Clause: DELETE supports conditions using WHERE; TRUNCATE removes all rows unconditionally.</w:t>
      </w:r>
    </w:p>
    <w:p>
      <w:pPr>
        <w:autoSpaceDN w:val="0"/>
        <w:autoSpaceDE w:val="0"/>
        <w:widowControl/>
        <w:spacing w:line="276" w:lineRule="exact" w:before="0" w:after="0"/>
        <w:ind w:left="0" w:right="288" w:firstLine="0"/>
        <w:jc w:val="left"/>
      </w:pPr>
      <w:r>
        <w:rPr>
          <w:spacing w:val="-1.985922016565073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4 . Auto-increment Reset: TRUNCATE resets AUTO_INCREMENT counters back to 1; DELETE retains the current </w:t>
      </w:r>
      <w:r>
        <w:rPr>
          <w:spacing w:val="-2.1813324888547263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counter value. </w:t>
      </w:r>
    </w:p>
    <w:p>
      <w:pPr>
        <w:autoSpaceDN w:val="0"/>
        <w:autoSpaceDE w:val="0"/>
        <w:widowControl/>
        <w:spacing w:line="298" w:lineRule="exact" w:before="30" w:after="0"/>
        <w:ind w:left="0" w:right="144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5A697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5A6978"/>
          <w:sz w:val="20"/>
          <w:szCs w:val="20"/>
        </w:rPr>
        <w:t xml:space="preserve">Understanding the distinction helps in choosing the right command based on performance needs and </w:t>
      </w:r>
      <w:r>
        <w:rPr>
          <w:spacing w:val="1.5845004856586513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transaction safety. </w:t>
      </w:r>
    </w:p>
    <w:p>
      <w:pPr>
        <w:autoSpaceDN w:val="0"/>
        <w:autoSpaceDE w:val="0"/>
        <w:widowControl/>
        <w:spacing w:line="328" w:lineRule="exact" w:before="186" w:after="0"/>
        <w:ind w:left="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3.2</w:t>
      </w:r>
    </w:p>
    <w:p>
      <w:pPr>
        <w:autoSpaceDN w:val="0"/>
        <w:autoSpaceDE w:val="0"/>
        <w:widowControl/>
        <w:spacing w:line="246" w:lineRule="exact" w:before="0" w:after="0"/>
        <w:ind w:left="0" w:right="0" w:firstLine="0"/>
        <w:jc w:val="left"/>
      </w:pPr>
      <w:r>
        <w:rPr>
          <w:spacing w:val="1.5770596020361913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Explain the use of the CHECK constraint. </w:t>
      </w:r>
    </w:p>
    <w:p>
      <w:pPr>
        <w:autoSpaceDN w:val="0"/>
        <w:autoSpaceDE w:val="0"/>
        <w:widowControl/>
        <w:spacing w:line="258" w:lineRule="exact" w:before="124" w:after="0"/>
        <w:ind w:left="0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p>
      <w:pPr>
        <w:autoSpaceDN w:val="0"/>
        <w:autoSpaceDE w:val="0"/>
        <w:widowControl/>
        <w:spacing w:line="276" w:lineRule="exact" w:before="20" w:after="0"/>
        <w:ind w:left="0" w:right="0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The CHECK constraint enforces domain integrity by ensuring that all values entered in a column satisfy a logical </w:t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boolean condition (e.g., Salary &gt; 0 or Age &gt;= 18). If an insert or update violates the condition, MySQL throws an </w:t>
      </w:r>
      <w:r>
        <w:rPr>
          <w:spacing w:val="3.0042435454599787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error and rejects the operation. </w:t>
      </w:r>
    </w:p>
    <w:p>
      <w:pPr>
        <w:autoSpaceDN w:val="0"/>
        <w:autoSpaceDE w:val="0"/>
        <w:widowControl/>
        <w:spacing w:line="234" w:lineRule="exact" w:before="94" w:after="0"/>
        <w:ind w:left="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5A697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5A6978"/>
          <w:sz w:val="20"/>
          <w:szCs w:val="20"/>
        </w:rPr>
        <w:t xml:space="preserve">CHECK constraints prevent invalid data entry at the database level. </w:t>
      </w:r>
    </w:p>
    <w:p>
      <w:pPr>
        <w:autoSpaceDN w:val="0"/>
        <w:autoSpaceDE w:val="0"/>
        <w:widowControl/>
        <w:spacing w:line="328" w:lineRule="exact" w:before="214" w:after="0"/>
        <w:ind w:left="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3.3</w:t>
      </w:r>
    </w:p>
    <w:p>
      <w:pPr>
        <w:autoSpaceDN w:val="0"/>
        <w:autoSpaceDE w:val="0"/>
        <w:widowControl/>
        <w:spacing w:line="246" w:lineRule="exact" w:before="0" w:after="0"/>
        <w:ind w:left="0" w:right="0" w:firstLine="0"/>
        <w:jc w:val="left"/>
      </w:pPr>
      <w:r>
        <w:rPr>
          <w:spacing w:val="-0.607462608102535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Why is it important to define a PRIMARY KEY for a table? </w:t>
      </w:r>
    </w:p>
    <w:p>
      <w:pPr>
        <w:autoSpaceDN w:val="0"/>
        <w:autoSpaceDE w:val="0"/>
        <w:widowControl/>
        <w:spacing w:line="256" w:lineRule="exact" w:before="110" w:after="0"/>
        <w:ind w:left="0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p>
      <w:pPr>
        <w:autoSpaceDN w:val="0"/>
        <w:autoSpaceDE w:val="0"/>
        <w:widowControl/>
        <w:spacing w:line="286" w:lineRule="exact" w:before="12" w:after="0"/>
        <w:ind w:left="0" w:right="3024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1. Uniqueness: Guarantees that every row in the table can be uniquely identified. </w:t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>2. Entity Integrity: Ensures key columns cannot contain NULL values.</w:t>
      </w:r>
    </w:p>
    <w:p>
      <w:pPr>
        <w:autoSpaceDN w:val="0"/>
        <w:autoSpaceDE w:val="0"/>
        <w:widowControl/>
        <w:spacing w:line="268" w:lineRule="exact" w:before="0" w:after="0"/>
        <w:ind w:left="0" w:right="2160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3. Performance: MySQL creates a clustered index on the primary key for fast row lookup. </w:t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4 . Relationships: Acts as a reference key for foreign keys in other tables. </w:t>
      </w:r>
    </w:p>
    <w:p>
      <w:pPr>
        <w:autoSpaceDN w:val="0"/>
        <w:autoSpaceDE w:val="0"/>
        <w:widowControl/>
        <w:spacing w:line="234" w:lineRule="exact" w:before="94" w:after="0"/>
        <w:ind w:left="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5A697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5A6978"/>
          <w:sz w:val="20"/>
          <w:szCs w:val="20"/>
        </w:rPr>
        <w:t xml:space="preserve">Primary keys maintain fundamental database integrity and optimize search queries. </w:t>
      </w:r>
    </w:p>
    <w:p>
      <w:pPr>
        <w:autoSpaceDN w:val="0"/>
        <w:autoSpaceDE w:val="0"/>
        <w:widowControl/>
        <w:spacing w:line="328" w:lineRule="exact" w:before="214" w:after="0"/>
        <w:ind w:left="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3.4</w:t>
      </w:r>
    </w:p>
    <w:p>
      <w:pPr>
        <w:autoSpaceDN w:val="0"/>
        <w:autoSpaceDE w:val="0"/>
        <w:widowControl/>
        <w:spacing w:line="234" w:lineRule="exact" w:before="0" w:after="0"/>
        <w:ind w:left="0" w:right="0" w:firstLine="0"/>
        <w:jc w:val="left"/>
      </w:pPr>
      <w:r>
        <w:rPr>
          <w:spacing w:val="0.2970593115862678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Question: How does ALTER TABLE help in modifying an existing table? </w:t>
      </w:r>
    </w:p>
    <w:p>
      <w:pPr>
        <w:autoSpaceDN w:val="0"/>
        <w:autoSpaceDE w:val="0"/>
        <w:widowControl/>
        <w:spacing w:line="294" w:lineRule="exact" w:before="86" w:after="0"/>
        <w:ind w:left="0" w:right="144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  <w:r>
        <w:br/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ALTER TABLE enables structural changes to an existing table without deleting stored data. It supports adding or </w:t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dropping columns, changing data types, modifying constraints, setting default values, and managing indexes. </w:t>
      </w:r>
    </w:p>
    <w:p>
      <w:pPr>
        <w:autoSpaceDN w:val="0"/>
        <w:autoSpaceDE w:val="0"/>
        <w:widowControl/>
        <w:spacing w:line="234" w:lineRule="exact" w:before="94" w:after="0"/>
        <w:ind w:left="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5A697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5A6978"/>
          <w:sz w:val="20"/>
          <w:szCs w:val="20"/>
        </w:rPr>
        <w:t xml:space="preserve">It allows database schemas to evolve over time without losing existing records. </w:t>
      </w:r>
    </w:p>
    <w:p>
      <w:pPr>
        <w:sectPr>
          <w:pgSz w:w="12240" w:h="15840"/>
          <w:pgMar w:top="278" w:right="0" w:bottom="1440" w:left="1440" w:header="720" w:footer="720" w:gutter="0"/>
          <w:cols w:num="1" w:equalWidth="0">
            <w:col w:w="1080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176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8291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3657600</wp:posOffset>
                </wp:positionV>
                <wp:extent cx="5943600" cy="3676650"/>
                <wp:wrapNone/>
                <wp:docPr id="21" name="Text Box 2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67665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22" name="Text Box 2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afcff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28" w:lineRule="exact" w:before="904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3.5</w:t>
      </w:r>
    </w:p>
    <w:p>
      <w:pPr>
        <w:autoSpaceDN w:val="0"/>
        <w:autoSpaceDE w:val="0"/>
        <w:widowControl/>
        <w:spacing w:line="246" w:lineRule="exact" w:before="0" w:after="0"/>
        <w:ind w:left="120" w:right="0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Question: What is the purpose of creating an index in a table? </w:t>
      </w:r>
    </w:p>
    <w:p>
      <w:pPr>
        <w:autoSpaceDN w:val="0"/>
        <w:autoSpaceDE w:val="0"/>
        <w:widowControl/>
        <w:spacing w:line="302" w:lineRule="exact" w:before="64" w:after="0"/>
        <w:ind w:left="120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An index builds a search pointer structure (B-tree) on specified columns to significantly accelerate record retrieva </w:t>
      </w:r>
      <w:r>
        <w:rPr>
          <w:spacing w:val="-1.9293330351511662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during SELECT queries (WHERE, JOIN, ORDER BY), eliminating the need for full table scans. </w:t>
      </w:r>
    </w:p>
    <w:p>
      <w:pPr>
        <w:autoSpaceDN w:val="0"/>
        <w:autoSpaceDE w:val="0"/>
        <w:widowControl/>
        <w:spacing w:line="234" w:lineRule="exact" w:before="9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5A697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5A6978"/>
          <w:sz w:val="20"/>
          <w:szCs w:val="20"/>
        </w:rPr>
        <w:t xml:space="preserve">Indexes trade small storage space and insert overhead for much faster reading performance. </w:t>
      </w:r>
    </w:p>
    <w:p>
      <w:pPr>
        <w:autoSpaceDN w:val="0"/>
        <w:autoSpaceDE w:val="0"/>
        <w:widowControl/>
        <w:spacing w:line="328" w:lineRule="exact" w:before="304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142D55"/>
          <w:sz w:val="28"/>
          <w:szCs w:val="28"/>
        </w:rPr>
        <w:t xml:space="preserve">Task 4: Exercises </w:t>
      </w:r>
    </w:p>
    <w:p>
      <w:pPr>
        <w:autoSpaceDN w:val="0"/>
        <w:autoSpaceDE w:val="0"/>
        <w:widowControl/>
        <w:spacing w:line="328" w:lineRule="exact" w:before="132" w:after="0"/>
        <w:ind w:left="120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008291"/>
          <w:sz w:val="28"/>
          <w:szCs w:val="28"/>
        </w:rPr>
        <w:t>Question 4.1</w:t>
      </w:r>
    </w:p>
    <w:p>
      <w:pPr>
        <w:autoSpaceDN w:val="0"/>
        <w:autoSpaceDE w:val="0"/>
        <w:widowControl/>
        <w:spacing w:line="268" w:lineRule="exact" w:before="0" w:after="0"/>
        <w:ind w:left="120" w:right="1296" w:firstLine="0"/>
        <w:jc w:val="left"/>
      </w:pPr>
      <w:r>
        <w:rPr>
          <w:spacing w:val="-5.0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Question: Create a table named Projects (ProjectID INT PRIMARY KEY AUTO_INCREMENT, ProjectName </w:t>
      </w:r>
      <w:r>
        <w:rPr>
          <w:spacing w:val="-5.0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>VARCHAR(100) NOT NULL, StartDate DATE, EndDate DATE, Budget DECIMAL(15,2) CHECK (Budget &gt; 0)).</w:t>
      </w:r>
    </w:p>
    <w:p>
      <w:pPr>
        <w:autoSpaceDN w:val="0"/>
        <w:autoSpaceDE w:val="0"/>
        <w:widowControl/>
        <w:spacing w:line="246" w:lineRule="exact" w:before="16" w:after="0"/>
        <w:ind w:left="120" w:right="0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303C4B"/>
          <w:sz w:val="21"/>
          <w:szCs w:val="21"/>
        </w:rPr>
        <w:t xml:space="preserve">Perform at least 5 DDL operations on Projects, and write a query to retrieve column names. </w:t>
      </w:r>
    </w:p>
    <w:p>
      <w:pPr>
        <w:autoSpaceDN w:val="0"/>
        <w:autoSpaceDE w:val="0"/>
        <w:widowControl/>
        <w:spacing w:line="256" w:lineRule="exact" w:before="110" w:after="44"/>
        <w:ind w:left="120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/>
          <w:bCs/>
          <w:i w:val="0"/>
          <w:color w:val="008291"/>
          <w:sz w:val="22"/>
          <w:szCs w:val="22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5790"/>
        </w:trPr>
        <w:tc>
          <w:tcPr>
            <w:tcW w:type="dxa" w:w="9360"/>
            <w:tcBorders>
              <w:top w:sz="6.400000000000091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" w:val="left"/>
                <w:tab w:pos="472" w:val="left"/>
              </w:tabs>
              <w:autoSpaceDE w:val="0"/>
              <w:widowControl/>
              <w:spacing w:line="256" w:lineRule="exact" w:before="56" w:after="0"/>
              <w:ind w:left="74" w:right="4608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CREATE TABLE Projects ( </w:t>
            </w:r>
            <w:r>
              <w:br/>
            </w:r>
            <w:r>
              <w:t xml:space="preserve">   </w:t>
            </w: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 xml:space="preserve">ProjectID INT PRIMARY KEY AUTO_INCREMENT, </w:t>
            </w:r>
            <w:r>
              <w:br/>
            </w:r>
            <w:r>
              <w:t xml:space="preserve">   </w:t>
            </w: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 xml:space="preserve">ProjectName VARCHAR(100) NOT NULL, </w:t>
            </w:r>
            <w:r>
              <w:br/>
            </w:r>
            <w:r>
              <w:t xml:space="preserve">    </w:t>
            </w: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 xml:space="preserve">StartDate DATE, </w:t>
            </w:r>
            <w:r>
              <w:br/>
            </w:r>
            <w:r>
              <w:t xml:space="preserve">    </w:t>
            </w: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 xml:space="preserve">EndDate DATE, </w:t>
            </w:r>
            <w:r>
              <w:br/>
            </w:r>
            <w:r>
              <w:t xml:space="preserve">    </w:t>
            </w: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 xml:space="preserve">Budget DECIMAL(15,2) CHECK (Budget &gt; 0) </w:t>
            </w:r>
            <w:r>
              <w:br/>
            </w:r>
            <w:r>
              <w:rPr>
                <w:spacing w:val="-5.25"/>
                <w:rFonts w:ascii="Times New Roman" w:hAnsi="Times New Roman" w:eastAsia="Times New Roman" w:cs="Times New Roman"/>
                <w:b w:val="0"/>
                <w:i w:val="0"/>
                <w:color w:val="303C4B"/>
                <w:sz w:val="21"/>
                <w:szCs w:val="21"/>
              </w:rPr>
              <w:t>);</w:t>
            </w:r>
          </w:p>
          <w:p>
            <w:pPr>
              <w:autoSpaceDN w:val="0"/>
              <w:autoSpaceDE w:val="0"/>
              <w:widowControl/>
              <w:spacing w:line="234" w:lineRule="exact" w:before="278" w:after="0"/>
              <w:ind w:left="104" w:right="0" w:firstLine="0"/>
              <w:jc w:val="left"/>
            </w:pP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>ALTER TABLE Projects ADD Location VARCHAR(100);</w:t>
            </w:r>
          </w:p>
          <w:p>
            <w:pPr>
              <w:autoSpaceDN w:val="0"/>
              <w:autoSpaceDE w:val="0"/>
              <w:widowControl/>
              <w:spacing w:line="234" w:lineRule="exact" w:before="292" w:after="0"/>
              <w:ind w:left="104" w:right="0" w:firstLine="0"/>
              <w:jc w:val="left"/>
            </w:pP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>ALTER TABLE Projects MODIFY ProjectName VARCHAR(150);</w:t>
            </w:r>
          </w:p>
          <w:p>
            <w:pPr>
              <w:autoSpaceDN w:val="0"/>
              <w:autoSpaceDE w:val="0"/>
              <w:widowControl/>
              <w:spacing w:line="234" w:lineRule="exact" w:before="276" w:after="0"/>
              <w:ind w:left="104" w:right="0" w:firstLine="0"/>
              <w:jc w:val="left"/>
            </w:pP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>ALTER TABLE Projects RENAME COLUMN Location TO ProjectCity;</w:t>
            </w:r>
          </w:p>
          <w:p>
            <w:pPr>
              <w:autoSpaceDN w:val="0"/>
              <w:autoSpaceDE w:val="0"/>
              <w:widowControl/>
              <w:spacing w:line="234" w:lineRule="exact" w:before="276" w:after="0"/>
              <w:ind w:left="104" w:right="0" w:firstLine="0"/>
              <w:jc w:val="left"/>
            </w:pPr>
            <w:r>
              <w:rPr>
                <w:spacing w:val="-2.1115382313728377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>CREATE INDEX idx_proj_name ON Projects(ProjectName);</w:t>
            </w:r>
          </w:p>
          <w:p>
            <w:pPr>
              <w:autoSpaceDN w:val="0"/>
              <w:autoSpaceDE w:val="0"/>
              <w:widowControl/>
              <w:spacing w:line="234" w:lineRule="exact" w:before="276" w:after="0"/>
              <w:ind w:left="104" w:right="0" w:firstLine="0"/>
              <w:jc w:val="left"/>
            </w:pPr>
            <w:r>
              <w:rPr>
                <w:spacing w:val="-2.9999999420062915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>DROP INDEX idx_proj_name ON Projects;</w:t>
            </w:r>
          </w:p>
          <w:p>
            <w:pPr>
              <w:autoSpaceDN w:val="0"/>
              <w:autoSpaceDE w:val="0"/>
              <w:widowControl/>
              <w:spacing w:line="256" w:lineRule="exact" w:before="250" w:after="0"/>
              <w:ind w:left="104" w:right="2592" w:firstLine="0"/>
              <w:jc w:val="left"/>
            </w:pPr>
            <w:r>
              <w:rPr>
                <w:spacing w:val="5.25"/>
                <w:rFonts w:ascii="Times New Roman" w:hAnsi="Times New Roman" w:eastAsia="Times New Roman" w:cs="Times New Roman"/>
                <w:b w:val="0"/>
                <w:i w:val="0"/>
                <w:color w:val="303C4B"/>
                <w:sz w:val="21"/>
                <w:szCs w:val="21"/>
              </w:rPr>
              <w:t xml:space="preserve">-- Query to retrieve column names </w:t>
            </w:r>
            <w:r>
              <w:br/>
            </w: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 xml:space="preserve">SELECT COLUMN_NAME </w:t>
            </w:r>
            <w:r>
              <w:br/>
            </w: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D55"/>
                <w:sz w:val="20"/>
                <w:szCs w:val="20"/>
              </w:rPr>
              <w:t xml:space="preserve">FROM INFORMATION_SCHEMA.COLUMNS </w:t>
            </w:r>
            <w:r>
              <w:br/>
            </w:r>
            <w:r>
              <w:rPr>
                <w:spacing w:val="-5.25"/>
                <w:rFonts w:ascii="Times New Roman" w:hAnsi="Times New Roman" w:eastAsia="Times New Roman" w:cs="Times New Roman"/>
                <w:b w:val="0"/>
                <w:i w:val="0"/>
                <w:color w:val="303C4B"/>
                <w:sz w:val="21"/>
                <w:szCs w:val="21"/>
              </w:rPr>
              <w:t xml:space="preserve">WHERE TABLE_NAME = 'Projects' AND TABLE_SCHEMA = 'Company'; </w:t>
            </w:r>
          </w:p>
        </w:tc>
      </w:tr>
    </w:tbl>
    <w:p>
      <w:pPr>
        <w:autoSpaceDN w:val="0"/>
        <w:autoSpaceDE w:val="0"/>
        <w:widowControl/>
        <w:spacing w:line="284" w:lineRule="exact" w:before="328" w:after="0"/>
        <w:ind w:left="120" w:right="72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5A6978"/>
          <w:sz w:val="20"/>
          <w:szCs w:val="20"/>
        </w:rPr>
        <w:t xml:space="preserve">Explanation: </w:t>
      </w:r>
      <w:r>
        <w:rPr>
          <w:spacing w:val="0.8879124463259394"/>
          <w:rFonts w:ascii="Times New Roman" w:hAnsi="Times New Roman" w:eastAsia="Times New Roman" w:cs="Times New Roman"/>
          <w:b w:val="0"/>
          <w:i w:val="0"/>
          <w:color w:val="5A6978"/>
          <w:sz w:val="20"/>
          <w:szCs w:val="20"/>
        </w:rPr>
        <w:t xml:space="preserve">Creates the Projects table with constraints, executes 5 DDL operations (ADD, MODIFY, RENAME </w:t>
      </w:r>
      <w:r>
        <w:rPr>
          <w:spacing w:val="-5.0"/>
          <w:rFonts w:ascii="Times New Roman" w:hAnsi="Times New Roman" w:eastAsia="Times New Roman" w:cs="Times New Roman"/>
          <w:b w:val="0"/>
          <w:i w:val="0"/>
          <w:color w:val="142D55"/>
          <w:sz w:val="20"/>
          <w:szCs w:val="20"/>
        </w:rPr>
        <w:t xml:space="preserve">COLUMN, CREATE INDEX, DROP INDEX), and queries system metadata to display table columns. </w:t>
      </w:r>
    </w:p>
    <w:sectPr w:rsidR="00FC693F" w:rsidRPr="0006063C" w:rsidSect="00034616">
      <w:pgSz w:w="12240" w:h="15840"/>
      <w:pgMar w:top="278" w:right="0" w:bottom="1440" w:left="1320" w:header="720" w:footer="720" w:gutter="0"/>
      <w:cols w:num="1" w:equalWidth="0">
        <w:col w:w="1092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